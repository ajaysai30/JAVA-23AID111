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598F" w14:textId="77777777" w:rsidR="00CF6D58" w:rsidRPr="005631DE" w:rsidRDefault="00761582" w:rsidP="005631DE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ACTIVITY SHEET – 8</w:t>
      </w:r>
    </w:p>
    <w:p w14:paraId="34B56132" w14:textId="77777777" w:rsidR="00FF1028" w:rsidRDefault="00761582" w:rsidP="005631DE">
      <w:pPr>
        <w:jc w:val="center"/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 xml:space="preserve">Programs Using Interfaces and Packages </w:t>
      </w:r>
    </w:p>
    <w:p w14:paraId="20929885" w14:textId="77777777" w:rsidR="00FF1028" w:rsidRDefault="00FF1028" w:rsidP="005631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732D6F" w14:textId="77777777" w:rsidR="00FF1028" w:rsidRDefault="00FF1028" w:rsidP="005631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FAE8E" w14:textId="77777777" w:rsidR="00FF1028" w:rsidRDefault="00FF1028" w:rsidP="005631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C6942" w14:textId="77777777" w:rsidR="00FF1028" w:rsidRDefault="00FF1028" w:rsidP="005631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1DCD43" w14:textId="032FBB03" w:rsidR="00CF6D58" w:rsidRDefault="004C47E9" w:rsidP="004C4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</w:t>
      </w:r>
      <w:r w:rsidR="005912CA">
        <w:rPr>
          <w:rFonts w:ascii="Times New Roman" w:hAnsi="Times New Roman" w:cs="Times New Roman"/>
          <w:sz w:val="24"/>
          <w:szCs w:val="24"/>
        </w:rPr>
        <w:t xml:space="preserve">: </w:t>
      </w:r>
      <w:r w:rsidR="004226DD">
        <w:rPr>
          <w:rFonts w:ascii="Times New Roman" w:hAnsi="Times New Roman" w:cs="Times New Roman"/>
          <w:sz w:val="24"/>
          <w:szCs w:val="24"/>
        </w:rPr>
        <w:t>Usikala ajay sai</w:t>
      </w:r>
      <w:r w:rsidR="00591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90331C" w14:textId="2577D379" w:rsidR="005912CA" w:rsidRPr="005631DE" w:rsidRDefault="005912CA" w:rsidP="004C4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: CH.AI.U4AID250</w:t>
      </w:r>
      <w:r w:rsidR="004226DD">
        <w:rPr>
          <w:rFonts w:ascii="Times New Roman" w:hAnsi="Times New Roman" w:cs="Times New Roman"/>
          <w:sz w:val="24"/>
          <w:szCs w:val="24"/>
        </w:rPr>
        <w:t>54</w:t>
      </w:r>
    </w:p>
    <w:p w14:paraId="1E588F88" w14:textId="77777777" w:rsidR="00CF6D58" w:rsidRPr="005631DE" w:rsidRDefault="0076158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1. OBJECTIVES</w:t>
      </w:r>
    </w:p>
    <w:p w14:paraId="4687288D" w14:textId="77777777" w:rsidR="00CF6D58" w:rsidRPr="005631DE" w:rsidRDefault="00FF10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co</w:t>
      </w:r>
      <w:r w:rsidR="00761582" w:rsidRPr="005631DE">
        <w:rPr>
          <w:rFonts w:ascii="Times New Roman" w:hAnsi="Times New Roman" w:cs="Times New Roman"/>
          <w:sz w:val="24"/>
          <w:szCs w:val="24"/>
        </w:rPr>
        <w:t>mpleting this activity, students will be able to: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  <w:t>• Understand the concept of interfaces in Java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  <w:t>• Implement multiple inheritance using interfaces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  <w:t>• Understand the structure and use of packages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  <w:t>• Organize classes using packages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  <w:t>• Design modular and scalable Java applications</w:t>
      </w:r>
      <w:r w:rsidR="00761582" w:rsidRPr="005631DE">
        <w:rPr>
          <w:rFonts w:ascii="Times New Roman" w:hAnsi="Times New Roman" w:cs="Times New Roman"/>
          <w:sz w:val="24"/>
          <w:szCs w:val="24"/>
        </w:rPr>
        <w:br/>
      </w:r>
    </w:p>
    <w:p w14:paraId="4A2B8263" w14:textId="77777777" w:rsidR="00CF6D58" w:rsidRPr="005631DE" w:rsidRDefault="0076158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2. READING REQUIREMENTS</w:t>
      </w:r>
    </w:p>
    <w:p w14:paraId="0235EFA7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Oracle Java Tutorials – Interfaces:</w:t>
      </w:r>
      <w:r w:rsidRPr="005631DE">
        <w:rPr>
          <w:rFonts w:ascii="Times New Roman" w:hAnsi="Times New Roman" w:cs="Times New Roman"/>
          <w:sz w:val="24"/>
          <w:szCs w:val="24"/>
        </w:rPr>
        <w:br/>
        <w:t>https://docs.oracle.com/javase/tutorial/java/IandI/createinterface.html</w:t>
      </w:r>
      <w:r w:rsidRPr="005631DE">
        <w:rPr>
          <w:rFonts w:ascii="Times New Roman" w:hAnsi="Times New Roman" w:cs="Times New Roman"/>
          <w:sz w:val="24"/>
          <w:szCs w:val="24"/>
        </w:rPr>
        <w:br/>
      </w:r>
    </w:p>
    <w:p w14:paraId="6A378B6B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Oracle Java Tutorials – Packages:</w:t>
      </w:r>
      <w:r w:rsidRPr="005631DE">
        <w:rPr>
          <w:rFonts w:ascii="Times New Roman" w:hAnsi="Times New Roman" w:cs="Times New Roman"/>
          <w:sz w:val="24"/>
          <w:szCs w:val="24"/>
        </w:rPr>
        <w:br/>
        <w:t>https://docs.oracle.com/javase/tutorial/java/package/index.html</w:t>
      </w:r>
      <w:r w:rsidRPr="005631DE">
        <w:rPr>
          <w:rFonts w:ascii="Times New Roman" w:hAnsi="Times New Roman" w:cs="Times New Roman"/>
          <w:sz w:val="24"/>
          <w:szCs w:val="24"/>
        </w:rPr>
        <w:br/>
      </w:r>
    </w:p>
    <w:p w14:paraId="6FEC7916" w14:textId="77777777" w:rsidR="00CF6D58" w:rsidRPr="005631DE" w:rsidRDefault="0076158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3. ILLUSTRATIVE EXAMPLES</w:t>
      </w:r>
    </w:p>
    <w:p w14:paraId="5DEE4371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Example 1: Interface Implementation</w:t>
      </w:r>
    </w:p>
    <w:p w14:paraId="189E2909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Code:</w:t>
      </w:r>
      <w:r w:rsidRPr="005631DE">
        <w:rPr>
          <w:rFonts w:ascii="Times New Roman" w:hAnsi="Times New Roman" w:cs="Times New Roman"/>
          <w:sz w:val="24"/>
          <w:szCs w:val="24"/>
        </w:rPr>
        <w:br/>
        <w:t>interface Animal {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void sound();</w:t>
      </w:r>
      <w:r w:rsidRPr="005631DE">
        <w:rPr>
          <w:rFonts w:ascii="Times New Roman" w:hAnsi="Times New Roman" w:cs="Times New Roman"/>
          <w:sz w:val="24"/>
          <w:szCs w:val="24"/>
        </w:rPr>
        <w:br/>
        <w:t>}</w:t>
      </w:r>
      <w:r w:rsidRPr="005631DE">
        <w:rPr>
          <w:rFonts w:ascii="Times New Roman" w:hAnsi="Times New Roman" w:cs="Times New Roman"/>
          <w:sz w:val="24"/>
          <w:szCs w:val="24"/>
        </w:rPr>
        <w:br/>
      </w:r>
      <w:r w:rsidRPr="005631DE">
        <w:rPr>
          <w:rFonts w:ascii="Times New Roman" w:hAnsi="Times New Roman" w:cs="Times New Roman"/>
          <w:sz w:val="24"/>
          <w:szCs w:val="24"/>
        </w:rPr>
        <w:br/>
        <w:t>class Dog implements Animal {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public void sound() {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    System.out.println("Dog barks");</w:t>
      </w:r>
      <w:r w:rsidRPr="005631DE">
        <w:rPr>
          <w:rFonts w:ascii="Times New Roman" w:hAnsi="Times New Roman" w:cs="Times New Roman"/>
          <w:sz w:val="24"/>
          <w:szCs w:val="24"/>
        </w:rPr>
        <w:br/>
      </w:r>
      <w:r w:rsidRPr="005631D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5631DE">
        <w:rPr>
          <w:rFonts w:ascii="Times New Roman" w:hAnsi="Times New Roman" w:cs="Times New Roman"/>
          <w:sz w:val="24"/>
          <w:szCs w:val="24"/>
        </w:rPr>
        <w:br/>
        <w:t>}</w:t>
      </w:r>
    </w:p>
    <w:p w14:paraId="0698EFBA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br/>
        <w:t>Example 2: Package Usage</w:t>
      </w:r>
    </w:p>
    <w:p w14:paraId="3431618D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Code:</w:t>
      </w:r>
      <w:r w:rsidRPr="005631DE">
        <w:rPr>
          <w:rFonts w:ascii="Times New Roman" w:hAnsi="Times New Roman" w:cs="Times New Roman"/>
          <w:sz w:val="24"/>
          <w:szCs w:val="24"/>
        </w:rPr>
        <w:br/>
        <w:t>// package mypack;</w:t>
      </w:r>
      <w:r w:rsidRPr="005631DE">
        <w:rPr>
          <w:rFonts w:ascii="Times New Roman" w:hAnsi="Times New Roman" w:cs="Times New Roman"/>
          <w:sz w:val="24"/>
          <w:szCs w:val="24"/>
        </w:rPr>
        <w:br/>
      </w:r>
      <w:r w:rsidRPr="005631DE">
        <w:rPr>
          <w:rFonts w:ascii="Times New Roman" w:hAnsi="Times New Roman" w:cs="Times New Roman"/>
          <w:sz w:val="24"/>
          <w:szCs w:val="24"/>
        </w:rPr>
        <w:br/>
        <w:t>public class Hello {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public void display() {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    System.out.println("Hello from package");</w:t>
      </w:r>
      <w:r w:rsidRPr="005631D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631DE">
        <w:rPr>
          <w:rFonts w:ascii="Times New Roman" w:hAnsi="Times New Roman" w:cs="Times New Roman"/>
          <w:sz w:val="24"/>
          <w:szCs w:val="24"/>
        </w:rPr>
        <w:br/>
        <w:t>}</w:t>
      </w:r>
    </w:p>
    <w:p w14:paraId="657833CA" w14:textId="77777777" w:rsidR="00CF6D58" w:rsidRPr="005631DE" w:rsidRDefault="0076158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4. PROGRAMMING / TASK QUESTIONS</w:t>
      </w:r>
    </w:p>
    <w:p w14:paraId="4F67B6DB" w14:textId="77777777" w:rsidR="00CF6D58" w:rsidRPr="005631DE" w:rsidRDefault="0076158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A. EASY LEVEL (Conceptual)</w:t>
      </w:r>
    </w:p>
    <w:p w14:paraId="0E04EC51" w14:textId="21C3495A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1. Create an interface Shape with method area(). Implement it in class Circle.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  Use implements keyword.</w:t>
      </w:r>
    </w:p>
    <w:p w14:paraId="58DECDAB" w14:textId="56065409" w:rsidR="00CF6D58" w:rsidRPr="005631DE" w:rsidRDefault="636D9C6E" w:rsidP="7DC2FFB7">
      <w:r>
        <w:rPr>
          <w:noProof/>
        </w:rPr>
        <w:drawing>
          <wp:inline distT="0" distB="0" distL="0" distR="0" wp14:anchorId="69440254" wp14:editId="5AAF76B6">
            <wp:extent cx="5486400" cy="3038475"/>
            <wp:effectExtent l="0" t="0" r="0" b="0"/>
            <wp:docPr id="175341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073" name="Picture 175341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82">
        <w:br/>
      </w:r>
    </w:p>
    <w:p w14:paraId="691126BB" w14:textId="75DAD24E" w:rsidR="00CF6D58" w:rsidRPr="005631DE" w:rsidRDefault="50C46F01" w:rsidP="7DC2FFB7">
      <w:pPr>
        <w:rPr>
          <w:rFonts w:ascii="Times New Roman" w:hAnsi="Times New Roman" w:cs="Times New Roman"/>
          <w:sz w:val="24"/>
          <w:szCs w:val="24"/>
        </w:rPr>
      </w:pPr>
      <w:r w:rsidRPr="7DC2FFB7">
        <w:rPr>
          <w:rFonts w:ascii="Times New Roman" w:hAnsi="Times New Roman" w:cs="Times New Roman"/>
          <w:sz w:val="24"/>
          <w:szCs w:val="24"/>
        </w:rPr>
        <w:t>2. Create an interface Printer with method print(). Implement it in two classes TextPrinter and ImagePrinter.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</w:t>
      </w:r>
      <w:r w:rsidR="100686F7" w:rsidRPr="7DC2FFB7">
        <w:rPr>
          <w:rFonts w:ascii="Times New Roman" w:hAnsi="Times New Roman" w:cs="Times New Roman"/>
          <w:sz w:val="24"/>
          <w:szCs w:val="24"/>
        </w:rPr>
        <w:t xml:space="preserve"> </w:t>
      </w:r>
      <w:r w:rsidRPr="7DC2FFB7">
        <w:rPr>
          <w:rFonts w:ascii="Times New Roman" w:hAnsi="Times New Roman" w:cs="Times New Roman"/>
          <w:sz w:val="24"/>
          <w:szCs w:val="24"/>
        </w:rPr>
        <w:t>Multiple classes implementing same interface.</w:t>
      </w:r>
    </w:p>
    <w:p w14:paraId="7684F85A" w14:textId="3F70230A" w:rsidR="00CF6D58" w:rsidRPr="005631DE" w:rsidRDefault="1909965F" w:rsidP="7DC2FFB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1D1A98" wp14:editId="28D414D7">
            <wp:extent cx="5486400" cy="2933700"/>
            <wp:effectExtent l="0" t="0" r="0" b="0"/>
            <wp:docPr id="238627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7573" name="Picture 238627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82">
        <w:br/>
      </w:r>
    </w:p>
    <w:p w14:paraId="419AE6B8" w14:textId="7139738A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3. Create a simple package and a class inside it. Access the class from another program.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  Use package and import statements.</w:t>
      </w:r>
      <w:r w:rsidR="00761582">
        <w:br/>
      </w:r>
      <w:r w:rsidR="21B2EBEB">
        <w:rPr>
          <w:noProof/>
        </w:rPr>
        <w:drawing>
          <wp:inline distT="0" distB="0" distL="0" distR="0" wp14:anchorId="263C221B" wp14:editId="56C1C0AD">
            <wp:extent cx="5486400" cy="1819275"/>
            <wp:effectExtent l="0" t="0" r="0" b="0"/>
            <wp:docPr id="134329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1725" name="Picture 1343291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4AA04F" w:rsidRPr="7DC2FFB7">
        <w:rPr>
          <w:rFonts w:ascii="Times New Roman" w:hAnsi="Times New Roman" w:cs="Times New Roman"/>
          <w:sz w:val="24"/>
          <w:szCs w:val="24"/>
        </w:rPr>
        <w:t>output:</w:t>
      </w:r>
    </w:p>
    <w:p w14:paraId="66388FBA" w14:textId="61F60307" w:rsidR="00CF6D58" w:rsidRPr="005631DE" w:rsidRDefault="654AA04F" w:rsidP="7DC2FFB7">
      <w:r>
        <w:rPr>
          <w:noProof/>
        </w:rPr>
        <w:drawing>
          <wp:inline distT="0" distB="0" distL="0" distR="0" wp14:anchorId="5C12F2A6" wp14:editId="71DF7995">
            <wp:extent cx="5486400" cy="266700"/>
            <wp:effectExtent l="0" t="0" r="0" b="0"/>
            <wp:docPr id="1243759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9894" name="Picture 1243759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B64D" w14:textId="77777777" w:rsidR="00CF6D58" w:rsidRPr="005631DE" w:rsidRDefault="0076158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B. MEDIUM LEVEL (Problem-Based)</w:t>
      </w:r>
    </w:p>
    <w:p w14:paraId="3AD478BF" w14:textId="31CA6F79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4. A payment system supports multiple payment modes such as CreditCard and UPI. All payment modes follow a common rule processPayment(). Design the system.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lastRenderedPageBreak/>
        <w:t>Hint: Hint: Use interface for common behavior.</w:t>
      </w:r>
      <w:r w:rsidR="00761582">
        <w:br/>
      </w:r>
      <w:r w:rsidR="3A618AE5">
        <w:rPr>
          <w:noProof/>
        </w:rPr>
        <w:drawing>
          <wp:inline distT="0" distB="0" distL="0" distR="0" wp14:anchorId="4755750D" wp14:editId="556B25B5">
            <wp:extent cx="5486400" cy="2924175"/>
            <wp:effectExtent l="0" t="0" r="0" b="0"/>
            <wp:docPr id="51268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96" name="Picture 512682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9E3" w14:textId="29080AF0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5. A media player supports audio and video playback. Design an interface MediaPlayer with play() method and implement it for AudioPlayer and VideoPlayer.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 Hint: Interface implementation.</w:t>
      </w:r>
      <w:r w:rsidR="00761582">
        <w:br/>
      </w:r>
      <w:r w:rsidR="2BCA1434">
        <w:rPr>
          <w:noProof/>
        </w:rPr>
        <w:drawing>
          <wp:inline distT="0" distB="0" distL="0" distR="0" wp14:anchorId="6CA29710" wp14:editId="1EBBAA20">
            <wp:extent cx="5486400" cy="2952750"/>
            <wp:effectExtent l="0" t="0" r="0" b="0"/>
            <wp:docPr id="1128053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53653" name="Picture 1128053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FC6B" w14:textId="5762E944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6. Organize a student management system into packages such as student, course, and admin. Demonstrate access between packages.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lastRenderedPageBreak/>
        <w:t>Hint:  Use package structure and import.</w:t>
      </w:r>
      <w:r w:rsidR="00761582">
        <w:br/>
      </w:r>
      <w:r w:rsidR="0ED86681">
        <w:rPr>
          <w:noProof/>
        </w:rPr>
        <w:drawing>
          <wp:inline distT="0" distB="0" distL="0" distR="0" wp14:anchorId="69639295" wp14:editId="59FA8ECD">
            <wp:extent cx="5486400" cy="2105025"/>
            <wp:effectExtent l="0" t="0" r="0" b="0"/>
            <wp:docPr id="740783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3235" name="Picture 7407832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7642" w14:textId="2D307CE4" w:rsidR="00CF6D58" w:rsidRPr="005631DE" w:rsidRDefault="00CF6D58" w:rsidP="7DC2FFB7"/>
    <w:p w14:paraId="38AC2BD2" w14:textId="7B6A50B7" w:rsidR="00CF6D58" w:rsidRPr="005631DE" w:rsidRDefault="3D5D8755" w:rsidP="7DC2FFB7">
      <w:r>
        <w:rPr>
          <w:noProof/>
        </w:rPr>
        <w:drawing>
          <wp:inline distT="0" distB="0" distL="0" distR="0" wp14:anchorId="43F19494" wp14:editId="475CDCA6">
            <wp:extent cx="5486400" cy="1819275"/>
            <wp:effectExtent l="0" t="0" r="0" b="0"/>
            <wp:docPr id="1223353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53203" name="Picture 1223353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25EC" w14:textId="1C1BCA88" w:rsidR="00CF6D58" w:rsidRPr="005631DE" w:rsidRDefault="561EC7BC" w:rsidP="7DC2FFB7">
      <w:r>
        <w:rPr>
          <w:noProof/>
        </w:rPr>
        <w:drawing>
          <wp:inline distT="0" distB="0" distL="0" distR="0" wp14:anchorId="329E0751" wp14:editId="593AEC48">
            <wp:extent cx="5486400" cy="2143125"/>
            <wp:effectExtent l="0" t="0" r="0" b="0"/>
            <wp:docPr id="57500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256" name="Picture 575002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92F4" w14:textId="43B6D0E8" w:rsidR="00CF6D58" w:rsidRPr="005631DE" w:rsidRDefault="00CF6D58" w:rsidP="7DC2FFB7"/>
    <w:p w14:paraId="684C5E3B" w14:textId="568B9D0E" w:rsidR="00CF6D58" w:rsidRPr="005631DE" w:rsidRDefault="561EC7BC" w:rsidP="7DC2FFB7">
      <w:r>
        <w:rPr>
          <w:noProof/>
        </w:rPr>
        <w:lastRenderedPageBreak/>
        <w:drawing>
          <wp:inline distT="0" distB="0" distL="0" distR="0" wp14:anchorId="31184E88" wp14:editId="2F3793A9">
            <wp:extent cx="5486400" cy="2447925"/>
            <wp:effectExtent l="0" t="0" r="0" b="0"/>
            <wp:docPr id="19283855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5509" name="Picture 19283855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ADD9D0">
        <w:t>Output:</w:t>
      </w:r>
    </w:p>
    <w:p w14:paraId="311C5C21" w14:textId="48DCF607" w:rsidR="00CF6D58" w:rsidRPr="005631DE" w:rsidRDefault="58ADD9D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22717E15" wp14:editId="39908D0A">
            <wp:extent cx="5486400" cy="638175"/>
            <wp:effectExtent l="0" t="0" r="0" b="0"/>
            <wp:docPr id="654772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2457" name="Picture 654772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46F01" w:rsidRPr="7DC2FFB7">
        <w:rPr>
          <w:rFonts w:ascii="Times New Roman" w:hAnsi="Times New Roman" w:cs="Times New Roman"/>
          <w:color w:val="auto"/>
          <w:sz w:val="24"/>
          <w:szCs w:val="24"/>
        </w:rPr>
        <w:t>C. HARD LEVEL (Design / Placement-Oriented)</w:t>
      </w:r>
    </w:p>
    <w:p w14:paraId="28072DDD" w14:textId="25342E6F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7. Design a system where a device can perform multiple functions like printing and scanning. Use interfaces Printable and Scannable and implement them in a class MultiFunctionDevice.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 Multiple interfaces.</w:t>
      </w:r>
      <w:r w:rsidR="00761582">
        <w:br/>
      </w:r>
      <w:r w:rsidR="46046F06">
        <w:rPr>
          <w:noProof/>
        </w:rPr>
        <w:drawing>
          <wp:inline distT="0" distB="0" distL="0" distR="0" wp14:anchorId="5B140A36" wp14:editId="689C0772">
            <wp:extent cx="5486400" cy="2943225"/>
            <wp:effectExtent l="0" t="0" r="0" b="0"/>
            <wp:docPr id="1569196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96033" name="Picture 15691960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2E4" w14:textId="51E153FF" w:rsidR="00CF6D58" w:rsidRPr="005631DE" w:rsidRDefault="50C46F01" w:rsidP="7DC2FFB7">
      <w:r w:rsidRPr="7DC2FFB7">
        <w:rPr>
          <w:rFonts w:ascii="Times New Roman" w:hAnsi="Times New Roman" w:cs="Times New Roman"/>
          <w:sz w:val="24"/>
          <w:szCs w:val="24"/>
        </w:rPr>
        <w:t>8. A ride service application supports different services such as booking and payment. Separate these behaviors using interfaces and implement them in concrete classes.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lastRenderedPageBreak/>
        <w:t>Hint: Hint: Use multiple interfaces and modular design.</w:t>
      </w:r>
      <w:r w:rsidR="00761582">
        <w:br/>
      </w:r>
      <w:r w:rsidR="5F0052F7">
        <w:rPr>
          <w:noProof/>
        </w:rPr>
        <w:drawing>
          <wp:inline distT="0" distB="0" distL="0" distR="0" wp14:anchorId="4092AA5F" wp14:editId="52B17C9F">
            <wp:extent cx="5486400" cy="2943225"/>
            <wp:effectExtent l="0" t="0" r="0" b="0"/>
            <wp:docPr id="926875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75735" name="Picture 9268757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8783" w14:textId="177E5469" w:rsidR="00CF6D58" w:rsidRPr="005631DE" w:rsidRDefault="50C46F01" w:rsidP="7DC2FFB7">
      <w:pPr>
        <w:rPr>
          <w:rFonts w:ascii="Times New Roman" w:hAnsi="Times New Roman" w:cs="Times New Roman"/>
          <w:sz w:val="24"/>
          <w:szCs w:val="24"/>
        </w:rPr>
      </w:pPr>
      <w:r w:rsidRPr="7DC2FFB7">
        <w:rPr>
          <w:rFonts w:ascii="Times New Roman" w:hAnsi="Times New Roman" w:cs="Times New Roman"/>
          <w:sz w:val="24"/>
          <w:szCs w:val="24"/>
        </w:rPr>
        <w:t>9. Design a modular banking system where different functionalities such as account management, transactions, and reporting are organized into separate packages.</w:t>
      </w:r>
      <w:r w:rsidR="00761582">
        <w:br/>
      </w:r>
      <w:r w:rsidRPr="7DC2FFB7">
        <w:rPr>
          <w:rFonts w:ascii="Times New Roman" w:hAnsi="Times New Roman" w:cs="Times New Roman"/>
          <w:sz w:val="24"/>
          <w:szCs w:val="24"/>
        </w:rPr>
        <w:t>Hint:Package-based modular design.</w:t>
      </w:r>
    </w:p>
    <w:p w14:paraId="79E1BE6A" w14:textId="6727D05A" w:rsidR="00CF6D58" w:rsidRPr="005631DE" w:rsidRDefault="2B32E242" w:rsidP="7DC2FFB7">
      <w:r>
        <w:rPr>
          <w:noProof/>
        </w:rPr>
        <w:lastRenderedPageBreak/>
        <w:drawing>
          <wp:inline distT="0" distB="0" distL="0" distR="0" wp14:anchorId="1686E7E5" wp14:editId="43325740">
            <wp:extent cx="5486400" cy="5143500"/>
            <wp:effectExtent l="0" t="0" r="0" b="0"/>
            <wp:docPr id="871369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9129" name="Picture 871369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582">
        <w:br/>
      </w:r>
    </w:p>
    <w:p w14:paraId="184DE2DF" w14:textId="695795D4" w:rsidR="00CF6D58" w:rsidRPr="005631DE" w:rsidRDefault="75A2B9B0" w:rsidP="7DC2FFB7">
      <w:r>
        <w:rPr>
          <w:noProof/>
        </w:rPr>
        <w:drawing>
          <wp:inline distT="0" distB="0" distL="0" distR="0" wp14:anchorId="64263DE3" wp14:editId="5B767561">
            <wp:extent cx="5486400" cy="1933575"/>
            <wp:effectExtent l="0" t="0" r="0" b="0"/>
            <wp:docPr id="605298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98096" name="Picture 6052980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CD7A" w14:textId="7CEC8474" w:rsidR="00CF6D58" w:rsidRPr="005631DE" w:rsidRDefault="00CF6D58" w:rsidP="7DC2FFB7"/>
    <w:p w14:paraId="002EFFA5" w14:textId="0AA07010" w:rsidR="00CF6D58" w:rsidRPr="005631DE" w:rsidRDefault="75A2B9B0" w:rsidP="7DC2FFB7">
      <w:r>
        <w:rPr>
          <w:noProof/>
        </w:rPr>
        <w:lastRenderedPageBreak/>
        <w:drawing>
          <wp:inline distT="0" distB="0" distL="0" distR="0" wp14:anchorId="265976F1" wp14:editId="217CA450">
            <wp:extent cx="5486400" cy="2524125"/>
            <wp:effectExtent l="0" t="0" r="0" b="0"/>
            <wp:docPr id="1974927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7600" name="Picture 19749276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34D0" w14:textId="1DABAEB9" w:rsidR="00CF6D58" w:rsidRPr="005631DE" w:rsidRDefault="6C8BC2AE" w:rsidP="7DC2FFB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81C0D4" wp14:editId="5556B533">
            <wp:extent cx="5486400" cy="3800475"/>
            <wp:effectExtent l="0" t="0" r="0" b="0"/>
            <wp:docPr id="14496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6611" name="Picture 14496466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3A7FD">
        <w:rPr>
          <w:noProof/>
        </w:rPr>
        <w:drawing>
          <wp:inline distT="0" distB="0" distL="0" distR="0" wp14:anchorId="5B2A1C26" wp14:editId="60C8C3D5">
            <wp:extent cx="5486400" cy="409575"/>
            <wp:effectExtent l="0" t="0" r="0" b="0"/>
            <wp:docPr id="1058210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0783" name="Picture 10582107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46F01" w:rsidRPr="7DC2FFB7">
        <w:rPr>
          <w:rFonts w:ascii="Times New Roman" w:hAnsi="Times New Roman" w:cs="Times New Roman"/>
          <w:sz w:val="24"/>
          <w:szCs w:val="24"/>
        </w:rPr>
        <w:t>10. A smart home system supports devices that can be controlled remotely and monitored. Use interfaces to define behaviors and organize the system into packages.</w:t>
      </w:r>
      <w:r w:rsidR="00761582">
        <w:br/>
      </w:r>
      <w:r w:rsidR="50C46F01" w:rsidRPr="7DC2FFB7">
        <w:rPr>
          <w:rFonts w:ascii="Times New Roman" w:hAnsi="Times New Roman" w:cs="Times New Roman"/>
          <w:sz w:val="24"/>
          <w:szCs w:val="24"/>
        </w:rPr>
        <w:t>Hint: Combine interfaces and packages.</w:t>
      </w:r>
      <w:r w:rsidR="00761582">
        <w:br/>
      </w:r>
    </w:p>
    <w:p w14:paraId="7F0547C5" w14:textId="7F1ED967" w:rsidR="00CF6D58" w:rsidRPr="005631DE" w:rsidRDefault="3CAA4D2B" w:rsidP="7DC2FFB7">
      <w:r>
        <w:rPr>
          <w:noProof/>
        </w:rPr>
        <w:lastRenderedPageBreak/>
        <w:drawing>
          <wp:inline distT="0" distB="0" distL="0" distR="0" wp14:anchorId="0D070A4B" wp14:editId="7BCF29B1">
            <wp:extent cx="5486400" cy="1771650"/>
            <wp:effectExtent l="0" t="0" r="0" b="0"/>
            <wp:docPr id="365219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9108" name="Picture 3652191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CFBF19">
        <w:rPr>
          <w:noProof/>
        </w:rPr>
        <w:drawing>
          <wp:inline distT="0" distB="0" distL="0" distR="0" wp14:anchorId="3C99BD0B" wp14:editId="5306C219">
            <wp:extent cx="5068007" cy="1438476"/>
            <wp:effectExtent l="0" t="0" r="0" b="0"/>
            <wp:docPr id="265745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5899" name="Picture 2657458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1932" w14:textId="600DD23F" w:rsidR="00CF6D58" w:rsidRPr="005631DE" w:rsidRDefault="00CF6D58" w:rsidP="7DC2FFB7"/>
    <w:p w14:paraId="00BA6AC4" w14:textId="03460360" w:rsidR="00CF6D58" w:rsidRPr="005631DE" w:rsidRDefault="7DF20497" w:rsidP="7DC2FFB7">
      <w:r>
        <w:rPr>
          <w:noProof/>
        </w:rPr>
        <w:drawing>
          <wp:inline distT="0" distB="0" distL="0" distR="0" wp14:anchorId="1100F7B7" wp14:editId="4AEC7C6C">
            <wp:extent cx="5486400" cy="3695700"/>
            <wp:effectExtent l="0" t="0" r="0" b="0"/>
            <wp:docPr id="359075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5201" name="Picture 3590752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1BDF" w14:textId="18BDC532" w:rsidR="00CF6D58" w:rsidRPr="005631DE" w:rsidRDefault="00CF6D58" w:rsidP="7DC2FFB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089F4AB4" w14:textId="608C874E" w:rsidR="00CF6D58" w:rsidRPr="005631DE" w:rsidRDefault="3CBE9CF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B9700F" wp14:editId="740C48E1">
            <wp:extent cx="5486400" cy="3495675"/>
            <wp:effectExtent l="0" t="0" r="0" b="0"/>
            <wp:docPr id="1720167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7117" name="Picture 17201671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A0D31" wp14:editId="2D0029FC">
            <wp:extent cx="5486400" cy="3524250"/>
            <wp:effectExtent l="0" t="0" r="0" b="0"/>
            <wp:docPr id="558631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1892" name="Picture 5586318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D79E46" wp14:editId="2550F653">
            <wp:extent cx="5486400" cy="4029075"/>
            <wp:effectExtent l="0" t="0" r="0" b="0"/>
            <wp:docPr id="591729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29624" name="Picture 5917296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B7E0E3">
        <w:rPr>
          <w:noProof/>
        </w:rPr>
        <w:drawing>
          <wp:inline distT="0" distB="0" distL="0" distR="0" wp14:anchorId="532BD539" wp14:editId="4A67E15D">
            <wp:extent cx="5486400" cy="609600"/>
            <wp:effectExtent l="0" t="0" r="0" b="0"/>
            <wp:docPr id="249026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6391" name="Picture 2490263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46F01" w:rsidRPr="7DC2FFB7">
        <w:rPr>
          <w:rFonts w:ascii="Times New Roman" w:hAnsi="Times New Roman" w:cs="Times New Roman"/>
          <w:color w:val="auto"/>
          <w:sz w:val="24"/>
          <w:szCs w:val="24"/>
        </w:rPr>
        <w:t>5. ASSIGNMENT EVALUATION</w:t>
      </w:r>
    </w:p>
    <w:p w14:paraId="620191DD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0 : Not Done</w:t>
      </w:r>
      <w:r w:rsidRPr="005631DE">
        <w:rPr>
          <w:rFonts w:ascii="Times New Roman" w:hAnsi="Times New Roman" w:cs="Times New Roman"/>
          <w:sz w:val="24"/>
          <w:szCs w:val="24"/>
        </w:rPr>
        <w:br/>
        <w:t>1 : Incomplete</w:t>
      </w:r>
      <w:r w:rsidRPr="005631DE">
        <w:rPr>
          <w:rFonts w:ascii="Times New Roman" w:hAnsi="Times New Roman" w:cs="Times New Roman"/>
          <w:sz w:val="24"/>
          <w:szCs w:val="24"/>
        </w:rPr>
        <w:br/>
        <w:t>2 : Late Completion</w:t>
      </w:r>
      <w:r w:rsidRPr="005631DE">
        <w:rPr>
          <w:rFonts w:ascii="Times New Roman" w:hAnsi="Times New Roman" w:cs="Times New Roman"/>
          <w:sz w:val="24"/>
          <w:szCs w:val="24"/>
        </w:rPr>
        <w:br/>
        <w:t>3 : Needs Improvement</w:t>
      </w:r>
      <w:r w:rsidRPr="005631DE">
        <w:rPr>
          <w:rFonts w:ascii="Times New Roman" w:hAnsi="Times New Roman" w:cs="Times New Roman"/>
          <w:sz w:val="24"/>
          <w:szCs w:val="24"/>
        </w:rPr>
        <w:br/>
        <w:t>4 : Complete</w:t>
      </w:r>
      <w:r w:rsidRPr="005631DE">
        <w:rPr>
          <w:rFonts w:ascii="Times New Roman" w:hAnsi="Times New Roman" w:cs="Times New Roman"/>
          <w:sz w:val="24"/>
          <w:szCs w:val="24"/>
        </w:rPr>
        <w:br/>
        <w:t>5 : Well Done</w:t>
      </w:r>
      <w:r w:rsidRPr="005631DE">
        <w:rPr>
          <w:rFonts w:ascii="Times New Roman" w:hAnsi="Times New Roman" w:cs="Times New Roman"/>
          <w:sz w:val="24"/>
          <w:szCs w:val="24"/>
        </w:rPr>
        <w:br/>
      </w:r>
    </w:p>
    <w:p w14:paraId="7145A725" w14:textId="77777777" w:rsidR="00CF6D58" w:rsidRPr="005631DE" w:rsidRDefault="0076158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1DE">
        <w:rPr>
          <w:rFonts w:ascii="Times New Roman" w:hAnsi="Times New Roman" w:cs="Times New Roman"/>
          <w:color w:val="auto"/>
          <w:sz w:val="24"/>
          <w:szCs w:val="24"/>
        </w:rPr>
        <w:t>6. VIVA QUESTIONS</w:t>
      </w:r>
    </w:p>
    <w:p w14:paraId="182A2ACF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1. What is an interface in Java?</w:t>
      </w:r>
    </w:p>
    <w:p w14:paraId="24B8FE20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2. Can a class implement multiple interfaces?</w:t>
      </w:r>
    </w:p>
    <w:p w14:paraId="67F9CA92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3. What is the difference between class and interface?</w:t>
      </w:r>
    </w:p>
    <w:p w14:paraId="74DD1EAC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4. What is a package?</w:t>
      </w:r>
    </w:p>
    <w:p w14:paraId="61EEB24E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5. Why do we use packages?</w:t>
      </w:r>
    </w:p>
    <w:p w14:paraId="1D3B4410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t>6. How to import a package?</w:t>
      </w:r>
    </w:p>
    <w:p w14:paraId="05AED89B" w14:textId="77777777" w:rsidR="00CF6D58" w:rsidRPr="005631DE" w:rsidRDefault="00761582">
      <w:pPr>
        <w:rPr>
          <w:rFonts w:ascii="Times New Roman" w:hAnsi="Times New Roman" w:cs="Times New Roman"/>
          <w:sz w:val="24"/>
          <w:szCs w:val="24"/>
        </w:rPr>
      </w:pPr>
      <w:r w:rsidRPr="005631DE">
        <w:rPr>
          <w:rFonts w:ascii="Times New Roman" w:hAnsi="Times New Roman" w:cs="Times New Roman"/>
          <w:sz w:val="24"/>
          <w:szCs w:val="24"/>
        </w:rPr>
        <w:lastRenderedPageBreak/>
        <w:t>7. What is modular programming?</w:t>
      </w:r>
    </w:p>
    <w:sectPr w:rsidR="00CF6D58" w:rsidRPr="005631DE" w:rsidSect="005631DE">
      <w:pgSz w:w="12240" w:h="15840"/>
      <w:pgMar w:top="993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002068">
    <w:abstractNumId w:val="8"/>
  </w:num>
  <w:num w:numId="2" w16cid:durableId="715273889">
    <w:abstractNumId w:val="6"/>
  </w:num>
  <w:num w:numId="3" w16cid:durableId="1234392973">
    <w:abstractNumId w:val="5"/>
  </w:num>
  <w:num w:numId="4" w16cid:durableId="371267274">
    <w:abstractNumId w:val="4"/>
  </w:num>
  <w:num w:numId="5" w16cid:durableId="95104590">
    <w:abstractNumId w:val="7"/>
  </w:num>
  <w:num w:numId="6" w16cid:durableId="1480149946">
    <w:abstractNumId w:val="3"/>
  </w:num>
  <w:num w:numId="7" w16cid:durableId="1587377648">
    <w:abstractNumId w:val="2"/>
  </w:num>
  <w:num w:numId="8" w16cid:durableId="370499355">
    <w:abstractNumId w:val="1"/>
  </w:num>
  <w:num w:numId="9" w16cid:durableId="24978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D54D"/>
    <w:rsid w:val="0029639D"/>
    <w:rsid w:val="00326F90"/>
    <w:rsid w:val="004226DD"/>
    <w:rsid w:val="004C47E9"/>
    <w:rsid w:val="00556007"/>
    <w:rsid w:val="005631DE"/>
    <w:rsid w:val="005912CA"/>
    <w:rsid w:val="005B5D5A"/>
    <w:rsid w:val="007128E4"/>
    <w:rsid w:val="00761582"/>
    <w:rsid w:val="0084609D"/>
    <w:rsid w:val="009C7EA3"/>
    <w:rsid w:val="00AA1D8D"/>
    <w:rsid w:val="00AC6AB8"/>
    <w:rsid w:val="00B47730"/>
    <w:rsid w:val="00B97BC8"/>
    <w:rsid w:val="00BB13D4"/>
    <w:rsid w:val="00C95714"/>
    <w:rsid w:val="00CB0664"/>
    <w:rsid w:val="00CF6D58"/>
    <w:rsid w:val="00FC693F"/>
    <w:rsid w:val="00FF1028"/>
    <w:rsid w:val="0633B333"/>
    <w:rsid w:val="0ACC692E"/>
    <w:rsid w:val="0ED86681"/>
    <w:rsid w:val="100686F7"/>
    <w:rsid w:val="11BADDDB"/>
    <w:rsid w:val="12472237"/>
    <w:rsid w:val="13B252B5"/>
    <w:rsid w:val="1909965F"/>
    <w:rsid w:val="194D38EE"/>
    <w:rsid w:val="1B7C2DD3"/>
    <w:rsid w:val="1D1DE512"/>
    <w:rsid w:val="1E06A387"/>
    <w:rsid w:val="1E4E8086"/>
    <w:rsid w:val="21B2EBEB"/>
    <w:rsid w:val="2659772E"/>
    <w:rsid w:val="27947A49"/>
    <w:rsid w:val="27CFBF19"/>
    <w:rsid w:val="2B32E242"/>
    <w:rsid w:val="2BCA1434"/>
    <w:rsid w:val="2C80A12B"/>
    <w:rsid w:val="2D3BFD55"/>
    <w:rsid w:val="31B7E0E3"/>
    <w:rsid w:val="3467350F"/>
    <w:rsid w:val="3A618AE5"/>
    <w:rsid w:val="3CAA4D2B"/>
    <w:rsid w:val="3CBE9CF2"/>
    <w:rsid w:val="3D5D8755"/>
    <w:rsid w:val="41E3A7FD"/>
    <w:rsid w:val="46046F06"/>
    <w:rsid w:val="4A6AC6FF"/>
    <w:rsid w:val="50C46F01"/>
    <w:rsid w:val="561EC7BC"/>
    <w:rsid w:val="588309EE"/>
    <w:rsid w:val="58ADD9D0"/>
    <w:rsid w:val="5BDC0AF7"/>
    <w:rsid w:val="5F0052F7"/>
    <w:rsid w:val="62B87023"/>
    <w:rsid w:val="636D9C6E"/>
    <w:rsid w:val="654AA04F"/>
    <w:rsid w:val="67911EF2"/>
    <w:rsid w:val="6C8BC2AE"/>
    <w:rsid w:val="6E44EA24"/>
    <w:rsid w:val="71370EDA"/>
    <w:rsid w:val="72AB6B88"/>
    <w:rsid w:val="72BC7FA2"/>
    <w:rsid w:val="72DF009F"/>
    <w:rsid w:val="75295DFD"/>
    <w:rsid w:val="75A2B9B0"/>
    <w:rsid w:val="7DC2FFB7"/>
    <w:rsid w:val="7DF20497"/>
    <w:rsid w:val="7FB29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1B6D5"/>
  <w14:defaultImageDpi w14:val="300"/>
  <w15:docId w15:val="{4B29717A-2FC8-4B4B-BD4A-ADECEBDB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506</Words>
  <Characters>2890</Characters>
  <Application>Microsoft Office Word</Application>
  <DocSecurity>0</DocSecurity>
  <Lines>24</Lines>
  <Paragraphs>6</Paragraphs>
  <ScaleCrop>false</ScaleCrop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sai</cp:lastModifiedBy>
  <cp:revision>3</cp:revision>
  <dcterms:created xsi:type="dcterms:W3CDTF">2026-03-25T16:54:00Z</dcterms:created>
  <dcterms:modified xsi:type="dcterms:W3CDTF">2026-03-25T16:57:00Z</dcterms:modified>
  <cp:category/>
</cp:coreProperties>
</file>