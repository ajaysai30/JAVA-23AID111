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BFE1C" w14:textId="77777777" w:rsidR="00F815AC" w:rsidRPr="00A47139" w:rsidRDefault="00000000" w:rsidP="00A47139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A47139">
        <w:rPr>
          <w:rFonts w:ascii="Times New Roman" w:hAnsi="Times New Roman" w:cs="Times New Roman"/>
          <w:color w:val="auto"/>
          <w:sz w:val="24"/>
          <w:szCs w:val="24"/>
        </w:rPr>
        <w:t>ACTIVITY SHEET – 9</w:t>
      </w:r>
    </w:p>
    <w:p w14:paraId="17B045E0" w14:textId="0B158AC5" w:rsidR="00F815AC" w:rsidRPr="00A47139" w:rsidRDefault="00000000" w:rsidP="00A47139">
      <w:pPr>
        <w:jc w:val="center"/>
        <w:rPr>
          <w:rFonts w:ascii="Times New Roman" w:hAnsi="Times New Roman" w:cs="Times New Roman"/>
          <w:sz w:val="24"/>
          <w:szCs w:val="24"/>
        </w:rPr>
      </w:pPr>
      <w:r w:rsidRPr="00A47139">
        <w:rPr>
          <w:rFonts w:ascii="Times New Roman" w:hAnsi="Times New Roman" w:cs="Times New Roman"/>
          <w:sz w:val="24"/>
          <w:szCs w:val="24"/>
        </w:rPr>
        <w:t>Programs Using try, catch, finally</w:t>
      </w:r>
      <w:r w:rsidRPr="00A47139">
        <w:rPr>
          <w:rFonts w:ascii="Times New Roman" w:hAnsi="Times New Roman" w:cs="Times New Roman"/>
          <w:sz w:val="24"/>
          <w:szCs w:val="24"/>
        </w:rPr>
        <w:br/>
      </w:r>
    </w:p>
    <w:p w14:paraId="607563B6" w14:textId="77777777" w:rsidR="00F815AC" w:rsidRPr="00A47139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47139">
        <w:rPr>
          <w:rFonts w:ascii="Times New Roman" w:hAnsi="Times New Roman" w:cs="Times New Roman"/>
          <w:color w:val="auto"/>
          <w:sz w:val="24"/>
          <w:szCs w:val="24"/>
        </w:rPr>
        <w:t>1. OBJECTIVES</w:t>
      </w:r>
    </w:p>
    <w:p w14:paraId="127F25F2" w14:textId="77777777" w:rsidR="00F815AC" w:rsidRPr="00A47139" w:rsidRDefault="00000000">
      <w:pPr>
        <w:rPr>
          <w:rFonts w:ascii="Times New Roman" w:hAnsi="Times New Roman" w:cs="Times New Roman"/>
          <w:sz w:val="24"/>
          <w:szCs w:val="24"/>
        </w:rPr>
      </w:pPr>
      <w:r w:rsidRPr="00A47139">
        <w:rPr>
          <w:rFonts w:ascii="Times New Roman" w:hAnsi="Times New Roman" w:cs="Times New Roman"/>
          <w:sz w:val="24"/>
          <w:szCs w:val="24"/>
        </w:rPr>
        <w:t>By completing this activity, students will be able to:</w:t>
      </w:r>
      <w:r w:rsidRPr="00A47139">
        <w:rPr>
          <w:rFonts w:ascii="Times New Roman" w:hAnsi="Times New Roman" w:cs="Times New Roman"/>
          <w:sz w:val="24"/>
          <w:szCs w:val="24"/>
        </w:rPr>
        <w:br/>
        <w:t>• Understand exception handling in Java</w:t>
      </w:r>
      <w:r w:rsidRPr="00A47139">
        <w:rPr>
          <w:rFonts w:ascii="Times New Roman" w:hAnsi="Times New Roman" w:cs="Times New Roman"/>
          <w:sz w:val="24"/>
          <w:szCs w:val="24"/>
        </w:rPr>
        <w:br/>
        <w:t>• Use try, catch, and finally blocks effectively</w:t>
      </w:r>
      <w:r w:rsidRPr="00A47139">
        <w:rPr>
          <w:rFonts w:ascii="Times New Roman" w:hAnsi="Times New Roman" w:cs="Times New Roman"/>
          <w:sz w:val="24"/>
          <w:szCs w:val="24"/>
        </w:rPr>
        <w:br/>
        <w:t>• Handle runtime errors gracefully</w:t>
      </w:r>
      <w:r w:rsidRPr="00A47139">
        <w:rPr>
          <w:rFonts w:ascii="Times New Roman" w:hAnsi="Times New Roman" w:cs="Times New Roman"/>
          <w:sz w:val="24"/>
          <w:szCs w:val="24"/>
        </w:rPr>
        <w:br/>
        <w:t>• Design robust and fault-tolerant programs</w:t>
      </w:r>
      <w:r w:rsidRPr="00A47139">
        <w:rPr>
          <w:rFonts w:ascii="Times New Roman" w:hAnsi="Times New Roman" w:cs="Times New Roman"/>
          <w:sz w:val="24"/>
          <w:szCs w:val="24"/>
        </w:rPr>
        <w:br/>
        <w:t>• Apply exception handling in real-world scenarios</w:t>
      </w:r>
      <w:r w:rsidRPr="00A47139">
        <w:rPr>
          <w:rFonts w:ascii="Times New Roman" w:hAnsi="Times New Roman" w:cs="Times New Roman"/>
          <w:sz w:val="24"/>
          <w:szCs w:val="24"/>
        </w:rPr>
        <w:br/>
      </w:r>
    </w:p>
    <w:p w14:paraId="32DF6CD0" w14:textId="77777777" w:rsidR="00F815AC" w:rsidRPr="00A47139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47139">
        <w:rPr>
          <w:rFonts w:ascii="Times New Roman" w:hAnsi="Times New Roman" w:cs="Times New Roman"/>
          <w:color w:val="auto"/>
          <w:sz w:val="24"/>
          <w:szCs w:val="24"/>
        </w:rPr>
        <w:t>2. READING REQUIREMENTS</w:t>
      </w:r>
    </w:p>
    <w:p w14:paraId="405E2E5F" w14:textId="77777777" w:rsidR="00F815AC" w:rsidRPr="00A47139" w:rsidRDefault="00000000">
      <w:pPr>
        <w:rPr>
          <w:rFonts w:ascii="Times New Roman" w:hAnsi="Times New Roman" w:cs="Times New Roman"/>
          <w:sz w:val="24"/>
          <w:szCs w:val="24"/>
        </w:rPr>
      </w:pPr>
      <w:r w:rsidRPr="00A47139">
        <w:rPr>
          <w:rFonts w:ascii="Times New Roman" w:hAnsi="Times New Roman" w:cs="Times New Roman"/>
          <w:sz w:val="24"/>
          <w:szCs w:val="24"/>
        </w:rPr>
        <w:t>Oracle Java Tutorials – Exceptions:</w:t>
      </w:r>
      <w:r w:rsidRPr="00A47139">
        <w:rPr>
          <w:rFonts w:ascii="Times New Roman" w:hAnsi="Times New Roman" w:cs="Times New Roman"/>
          <w:sz w:val="24"/>
          <w:szCs w:val="24"/>
        </w:rPr>
        <w:br/>
        <w:t>https://docs.oracle.com/javase/tutorial/essential/exceptions/index.html</w:t>
      </w:r>
      <w:r w:rsidRPr="00A47139">
        <w:rPr>
          <w:rFonts w:ascii="Times New Roman" w:hAnsi="Times New Roman" w:cs="Times New Roman"/>
          <w:sz w:val="24"/>
          <w:szCs w:val="24"/>
        </w:rPr>
        <w:br/>
      </w:r>
    </w:p>
    <w:p w14:paraId="7825BEEF" w14:textId="77777777" w:rsidR="00F815AC" w:rsidRPr="00A47139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47139">
        <w:rPr>
          <w:rFonts w:ascii="Times New Roman" w:hAnsi="Times New Roman" w:cs="Times New Roman"/>
          <w:color w:val="auto"/>
          <w:sz w:val="24"/>
          <w:szCs w:val="24"/>
        </w:rPr>
        <w:t>3. ILLUSTRATIVE EXAMPLES</w:t>
      </w:r>
    </w:p>
    <w:p w14:paraId="5B1AE184" w14:textId="77777777" w:rsidR="00F815AC" w:rsidRPr="00A47139" w:rsidRDefault="00000000">
      <w:pPr>
        <w:rPr>
          <w:rFonts w:ascii="Times New Roman" w:hAnsi="Times New Roman" w:cs="Times New Roman"/>
          <w:sz w:val="24"/>
          <w:szCs w:val="24"/>
        </w:rPr>
      </w:pPr>
      <w:r w:rsidRPr="00A47139">
        <w:rPr>
          <w:rFonts w:ascii="Times New Roman" w:hAnsi="Times New Roman" w:cs="Times New Roman"/>
          <w:sz w:val="24"/>
          <w:szCs w:val="24"/>
        </w:rPr>
        <w:t>Example 1: Basic try-catch</w:t>
      </w:r>
    </w:p>
    <w:p w14:paraId="314A672F" w14:textId="77777777" w:rsidR="00F815AC" w:rsidRPr="00A47139" w:rsidRDefault="00000000">
      <w:pPr>
        <w:rPr>
          <w:rFonts w:ascii="Times New Roman" w:hAnsi="Times New Roman" w:cs="Times New Roman"/>
          <w:sz w:val="24"/>
          <w:szCs w:val="24"/>
        </w:rPr>
      </w:pPr>
      <w:r w:rsidRPr="00A47139">
        <w:rPr>
          <w:rFonts w:ascii="Times New Roman" w:hAnsi="Times New Roman" w:cs="Times New Roman"/>
          <w:sz w:val="24"/>
          <w:szCs w:val="24"/>
        </w:rPr>
        <w:t>Code:</w:t>
      </w:r>
      <w:r w:rsidRPr="00A47139">
        <w:rPr>
          <w:rFonts w:ascii="Times New Roman" w:hAnsi="Times New Roman" w:cs="Times New Roman"/>
          <w:sz w:val="24"/>
          <w:szCs w:val="24"/>
        </w:rPr>
        <w:br/>
        <w:t>public class Test {</w:t>
      </w:r>
      <w:r w:rsidRPr="00A47139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A47139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47139">
        <w:rPr>
          <w:rFonts w:ascii="Times New Roman" w:hAnsi="Times New Roman" w:cs="Times New Roman"/>
          <w:sz w:val="24"/>
          <w:szCs w:val="24"/>
        </w:rPr>
        <w:t>] args) {</w:t>
      </w:r>
      <w:r w:rsidRPr="00A47139">
        <w:rPr>
          <w:rFonts w:ascii="Times New Roman" w:hAnsi="Times New Roman" w:cs="Times New Roman"/>
          <w:sz w:val="24"/>
          <w:szCs w:val="24"/>
        </w:rPr>
        <w:br/>
        <w:t xml:space="preserve">        try {</w:t>
      </w:r>
      <w:r w:rsidRPr="00A47139">
        <w:rPr>
          <w:rFonts w:ascii="Times New Roman" w:hAnsi="Times New Roman" w:cs="Times New Roman"/>
          <w:sz w:val="24"/>
          <w:szCs w:val="24"/>
        </w:rPr>
        <w:br/>
        <w:t xml:space="preserve">            int a = 10 / 0;</w:t>
      </w:r>
      <w:r w:rsidRPr="00A47139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gramStart"/>
      <w:r w:rsidRPr="00A47139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A47139">
        <w:rPr>
          <w:rFonts w:ascii="Times New Roman" w:hAnsi="Times New Roman" w:cs="Times New Roman"/>
          <w:sz w:val="24"/>
          <w:szCs w:val="24"/>
        </w:rPr>
        <w:t xml:space="preserve"> catch (ArithmeticException e) {</w:t>
      </w:r>
      <w:r w:rsidRPr="00A47139">
        <w:rPr>
          <w:rFonts w:ascii="Times New Roman" w:hAnsi="Times New Roman" w:cs="Times New Roman"/>
          <w:sz w:val="24"/>
          <w:szCs w:val="24"/>
        </w:rPr>
        <w:br/>
        <w:t xml:space="preserve">            System.out.println("Cannot divide by zero");</w:t>
      </w:r>
      <w:r w:rsidRPr="00A47139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gramStart"/>
      <w:r w:rsidRPr="00A47139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A47139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A47139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A47139">
        <w:rPr>
          <w:rFonts w:ascii="Times New Roman" w:hAnsi="Times New Roman" w:cs="Times New Roman"/>
          <w:sz w:val="24"/>
          <w:szCs w:val="24"/>
        </w:rPr>
        <w:br/>
        <w:t>}</w:t>
      </w:r>
    </w:p>
    <w:p w14:paraId="0E6554F0" w14:textId="77777777" w:rsidR="00F815AC" w:rsidRPr="00A47139" w:rsidRDefault="00000000">
      <w:pPr>
        <w:rPr>
          <w:rFonts w:ascii="Times New Roman" w:hAnsi="Times New Roman" w:cs="Times New Roman"/>
          <w:sz w:val="24"/>
          <w:szCs w:val="24"/>
        </w:rPr>
      </w:pPr>
      <w:r w:rsidRPr="00A47139">
        <w:rPr>
          <w:rFonts w:ascii="Times New Roman" w:hAnsi="Times New Roman" w:cs="Times New Roman"/>
          <w:sz w:val="24"/>
          <w:szCs w:val="24"/>
        </w:rPr>
        <w:br/>
        <w:t>Example 2: try-catch-finally</w:t>
      </w:r>
    </w:p>
    <w:p w14:paraId="60782D03" w14:textId="77777777" w:rsidR="00F815AC" w:rsidRPr="00A47139" w:rsidRDefault="00000000">
      <w:pPr>
        <w:rPr>
          <w:rFonts w:ascii="Times New Roman" w:hAnsi="Times New Roman" w:cs="Times New Roman"/>
          <w:sz w:val="24"/>
          <w:szCs w:val="24"/>
        </w:rPr>
      </w:pPr>
      <w:r w:rsidRPr="00A47139">
        <w:rPr>
          <w:rFonts w:ascii="Times New Roman" w:hAnsi="Times New Roman" w:cs="Times New Roman"/>
          <w:sz w:val="24"/>
          <w:szCs w:val="24"/>
        </w:rPr>
        <w:t>Code:</w:t>
      </w:r>
      <w:r w:rsidRPr="00A47139">
        <w:rPr>
          <w:rFonts w:ascii="Times New Roman" w:hAnsi="Times New Roman" w:cs="Times New Roman"/>
          <w:sz w:val="24"/>
          <w:szCs w:val="24"/>
        </w:rPr>
        <w:br/>
        <w:t>public class TestFinally {</w:t>
      </w:r>
      <w:r w:rsidRPr="00A47139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A47139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47139">
        <w:rPr>
          <w:rFonts w:ascii="Times New Roman" w:hAnsi="Times New Roman" w:cs="Times New Roman"/>
          <w:sz w:val="24"/>
          <w:szCs w:val="24"/>
        </w:rPr>
        <w:t>] args) {</w:t>
      </w:r>
      <w:r w:rsidRPr="00A47139">
        <w:rPr>
          <w:rFonts w:ascii="Times New Roman" w:hAnsi="Times New Roman" w:cs="Times New Roman"/>
          <w:sz w:val="24"/>
          <w:szCs w:val="24"/>
        </w:rPr>
        <w:br/>
        <w:t xml:space="preserve">        try {</w:t>
      </w:r>
      <w:r w:rsidRPr="00A47139">
        <w:rPr>
          <w:rFonts w:ascii="Times New Roman" w:hAnsi="Times New Roman" w:cs="Times New Roman"/>
          <w:sz w:val="24"/>
          <w:szCs w:val="24"/>
        </w:rPr>
        <w:br/>
        <w:t xml:space="preserve">            int </w:t>
      </w:r>
      <w:proofErr w:type="gramStart"/>
      <w:r w:rsidRPr="00A47139">
        <w:rPr>
          <w:rFonts w:ascii="Times New Roman" w:hAnsi="Times New Roman" w:cs="Times New Roman"/>
          <w:sz w:val="24"/>
          <w:szCs w:val="24"/>
        </w:rPr>
        <w:t>arr[</w:t>
      </w:r>
      <w:proofErr w:type="gramEnd"/>
      <w:r w:rsidRPr="00A47139">
        <w:rPr>
          <w:rFonts w:ascii="Times New Roman" w:hAnsi="Times New Roman" w:cs="Times New Roman"/>
          <w:sz w:val="24"/>
          <w:szCs w:val="24"/>
        </w:rPr>
        <w:t xml:space="preserve">] = new </w:t>
      </w:r>
      <w:proofErr w:type="gramStart"/>
      <w:r w:rsidRPr="00A47139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A47139">
        <w:rPr>
          <w:rFonts w:ascii="Times New Roman" w:hAnsi="Times New Roman" w:cs="Times New Roman"/>
          <w:sz w:val="24"/>
          <w:szCs w:val="24"/>
        </w:rPr>
        <w:t>3];</w:t>
      </w:r>
      <w:r w:rsidRPr="00A47139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gramStart"/>
      <w:r w:rsidRPr="00A47139">
        <w:rPr>
          <w:rFonts w:ascii="Times New Roman" w:hAnsi="Times New Roman" w:cs="Times New Roman"/>
          <w:sz w:val="24"/>
          <w:szCs w:val="24"/>
        </w:rPr>
        <w:t>arr[</w:t>
      </w:r>
      <w:proofErr w:type="gramEnd"/>
      <w:r w:rsidRPr="00A47139">
        <w:rPr>
          <w:rFonts w:ascii="Times New Roman" w:hAnsi="Times New Roman" w:cs="Times New Roman"/>
          <w:sz w:val="24"/>
          <w:szCs w:val="24"/>
        </w:rPr>
        <w:t>5] = 10;</w:t>
      </w:r>
      <w:r w:rsidRPr="00A47139">
        <w:rPr>
          <w:rFonts w:ascii="Times New Roman" w:hAnsi="Times New Roman" w:cs="Times New Roman"/>
          <w:sz w:val="24"/>
          <w:szCs w:val="24"/>
        </w:rPr>
        <w:br/>
      </w:r>
      <w:r w:rsidRPr="00A47139"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proofErr w:type="gramStart"/>
      <w:r w:rsidRPr="00A47139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A47139">
        <w:rPr>
          <w:rFonts w:ascii="Times New Roman" w:hAnsi="Times New Roman" w:cs="Times New Roman"/>
          <w:sz w:val="24"/>
          <w:szCs w:val="24"/>
        </w:rPr>
        <w:t xml:space="preserve"> catch (ArrayIndexOutOfBoundsException e) {</w:t>
      </w:r>
      <w:r w:rsidRPr="00A47139">
        <w:rPr>
          <w:rFonts w:ascii="Times New Roman" w:hAnsi="Times New Roman" w:cs="Times New Roman"/>
          <w:sz w:val="24"/>
          <w:szCs w:val="24"/>
        </w:rPr>
        <w:br/>
        <w:t xml:space="preserve">            System.out.println("Index error");</w:t>
      </w:r>
      <w:r w:rsidRPr="00A47139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gramStart"/>
      <w:r w:rsidRPr="00A47139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A47139">
        <w:rPr>
          <w:rFonts w:ascii="Times New Roman" w:hAnsi="Times New Roman" w:cs="Times New Roman"/>
          <w:sz w:val="24"/>
          <w:szCs w:val="24"/>
        </w:rPr>
        <w:t xml:space="preserve"> finally {</w:t>
      </w:r>
      <w:r w:rsidRPr="00A47139">
        <w:rPr>
          <w:rFonts w:ascii="Times New Roman" w:hAnsi="Times New Roman" w:cs="Times New Roman"/>
          <w:sz w:val="24"/>
          <w:szCs w:val="24"/>
        </w:rPr>
        <w:br/>
        <w:t xml:space="preserve">            System.out.println("Execution completed");</w:t>
      </w:r>
      <w:r w:rsidRPr="00A47139">
        <w:rPr>
          <w:rFonts w:ascii="Times New Roman" w:hAnsi="Times New Roman" w:cs="Times New Roman"/>
          <w:sz w:val="24"/>
          <w:szCs w:val="24"/>
        </w:rPr>
        <w:br/>
        <w:t xml:space="preserve">      </w:t>
      </w:r>
      <w:proofErr w:type="gramStart"/>
      <w:r w:rsidRPr="00A47139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A47139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A47139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A47139">
        <w:rPr>
          <w:rFonts w:ascii="Times New Roman" w:hAnsi="Times New Roman" w:cs="Times New Roman"/>
          <w:sz w:val="24"/>
          <w:szCs w:val="24"/>
        </w:rPr>
        <w:br/>
        <w:t>}</w:t>
      </w:r>
    </w:p>
    <w:p w14:paraId="7D63C445" w14:textId="77777777" w:rsidR="00F815AC" w:rsidRPr="00A47139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47139">
        <w:rPr>
          <w:rFonts w:ascii="Times New Roman" w:hAnsi="Times New Roman" w:cs="Times New Roman"/>
          <w:color w:val="auto"/>
          <w:sz w:val="24"/>
          <w:szCs w:val="24"/>
        </w:rPr>
        <w:t>4. PROGRAMMING / TASK QUESTIONS</w:t>
      </w:r>
    </w:p>
    <w:p w14:paraId="776D98C1" w14:textId="77777777" w:rsidR="00F815AC" w:rsidRPr="00A47139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47139">
        <w:rPr>
          <w:rFonts w:ascii="Times New Roman" w:hAnsi="Times New Roman" w:cs="Times New Roman"/>
          <w:color w:val="auto"/>
          <w:sz w:val="24"/>
          <w:szCs w:val="24"/>
        </w:rPr>
        <w:t>A. EASY LEVEL (Conceptual)</w:t>
      </w:r>
    </w:p>
    <w:p w14:paraId="2E62E8A5" w14:textId="77777777" w:rsidR="008B71F0" w:rsidRDefault="00000000">
      <w:pPr>
        <w:rPr>
          <w:rFonts w:ascii="Times New Roman" w:hAnsi="Times New Roman" w:cs="Times New Roman"/>
          <w:sz w:val="24"/>
          <w:szCs w:val="24"/>
        </w:rPr>
      </w:pPr>
      <w:r w:rsidRPr="00A47139">
        <w:rPr>
          <w:rFonts w:ascii="Times New Roman" w:hAnsi="Times New Roman" w:cs="Times New Roman"/>
          <w:sz w:val="24"/>
          <w:szCs w:val="24"/>
        </w:rPr>
        <w:t>1. Write a Java program to handle division by zero using try-catch.</w:t>
      </w:r>
      <w:r w:rsidRPr="00A47139">
        <w:rPr>
          <w:rFonts w:ascii="Times New Roman" w:hAnsi="Times New Roman" w:cs="Times New Roman"/>
          <w:sz w:val="24"/>
          <w:szCs w:val="24"/>
        </w:rPr>
        <w:br/>
        <w:t>Hint:</w:t>
      </w:r>
      <w:r w:rsidR="00A47139">
        <w:rPr>
          <w:rFonts w:ascii="Times New Roman" w:hAnsi="Times New Roman" w:cs="Times New Roman"/>
          <w:sz w:val="24"/>
          <w:szCs w:val="24"/>
        </w:rPr>
        <w:t xml:space="preserve"> </w:t>
      </w:r>
      <w:r w:rsidRPr="00A47139">
        <w:rPr>
          <w:rFonts w:ascii="Times New Roman" w:hAnsi="Times New Roman" w:cs="Times New Roman"/>
          <w:sz w:val="24"/>
          <w:szCs w:val="24"/>
        </w:rPr>
        <w:t>Use Arithmetic</w:t>
      </w:r>
      <w:r w:rsidR="00A47139">
        <w:rPr>
          <w:rFonts w:ascii="Times New Roman" w:hAnsi="Times New Roman" w:cs="Times New Roman"/>
          <w:sz w:val="24"/>
          <w:szCs w:val="24"/>
        </w:rPr>
        <w:t xml:space="preserve"> </w:t>
      </w:r>
      <w:r w:rsidRPr="00A47139">
        <w:rPr>
          <w:rFonts w:ascii="Times New Roman" w:hAnsi="Times New Roman" w:cs="Times New Roman"/>
          <w:sz w:val="24"/>
          <w:szCs w:val="24"/>
        </w:rPr>
        <w:t>Exception.</w:t>
      </w:r>
    </w:p>
    <w:p w14:paraId="4BE2ACDC" w14:textId="60210F9B" w:rsidR="008B71F0" w:rsidRDefault="008B71F0">
      <w:pPr>
        <w:rPr>
          <w:rFonts w:ascii="Times New Roman" w:hAnsi="Times New Roman" w:cs="Times New Roman"/>
          <w:sz w:val="24"/>
          <w:szCs w:val="24"/>
        </w:rPr>
      </w:pPr>
      <w:r w:rsidRPr="008B71F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609109" wp14:editId="3A25DAFB">
            <wp:extent cx="5486400" cy="3890010"/>
            <wp:effectExtent l="0" t="0" r="0" b="0"/>
            <wp:docPr id="45345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53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C513" w14:textId="77777777" w:rsidR="008B71F0" w:rsidRDefault="008B71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5151AFE" w14:textId="1BCDE319" w:rsidR="008B71F0" w:rsidRDefault="008B71F0">
      <w:pPr>
        <w:rPr>
          <w:rFonts w:ascii="Times New Roman" w:hAnsi="Times New Roman" w:cs="Times New Roman"/>
          <w:sz w:val="24"/>
          <w:szCs w:val="24"/>
        </w:rPr>
      </w:pPr>
      <w:r w:rsidRPr="008B71F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48E0355" wp14:editId="1722B823">
            <wp:extent cx="4201111" cy="1419423"/>
            <wp:effectExtent l="0" t="0" r="9525" b="9525"/>
            <wp:docPr id="1373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1089" w14:textId="29FECB8A" w:rsidR="00F815AC" w:rsidRPr="00A47139" w:rsidRDefault="00000000">
      <w:pPr>
        <w:rPr>
          <w:rFonts w:ascii="Times New Roman" w:hAnsi="Times New Roman" w:cs="Times New Roman"/>
          <w:sz w:val="24"/>
          <w:szCs w:val="24"/>
        </w:rPr>
      </w:pPr>
      <w:r w:rsidRPr="00A47139">
        <w:rPr>
          <w:rFonts w:ascii="Times New Roman" w:hAnsi="Times New Roman" w:cs="Times New Roman"/>
          <w:sz w:val="24"/>
          <w:szCs w:val="24"/>
        </w:rPr>
        <w:br/>
      </w:r>
    </w:p>
    <w:p w14:paraId="45A92B51" w14:textId="55FD64B7" w:rsidR="00F815AC" w:rsidRDefault="00000000">
      <w:pPr>
        <w:rPr>
          <w:rFonts w:ascii="Times New Roman" w:hAnsi="Times New Roman" w:cs="Times New Roman"/>
          <w:sz w:val="24"/>
          <w:szCs w:val="24"/>
        </w:rPr>
      </w:pPr>
      <w:r w:rsidRPr="00A47139">
        <w:rPr>
          <w:rFonts w:ascii="Times New Roman" w:hAnsi="Times New Roman" w:cs="Times New Roman"/>
          <w:sz w:val="24"/>
          <w:szCs w:val="24"/>
        </w:rPr>
        <w:t>2. Write a program to handle array index out of bounds exception.</w:t>
      </w:r>
      <w:r w:rsidRPr="00A47139">
        <w:rPr>
          <w:rFonts w:ascii="Times New Roman" w:hAnsi="Times New Roman" w:cs="Times New Roman"/>
          <w:sz w:val="24"/>
          <w:szCs w:val="24"/>
        </w:rPr>
        <w:br/>
        <w:t>Hint: Access invalid index.</w:t>
      </w:r>
      <w:r w:rsidR="008B71F0" w:rsidRPr="008B71F0">
        <w:rPr>
          <w:noProof/>
        </w:rPr>
        <w:t xml:space="preserve"> </w:t>
      </w:r>
      <w:r w:rsidR="008B71F0">
        <w:rPr>
          <w:noProof/>
        </w:rPr>
        <w:drawing>
          <wp:inline distT="0" distB="0" distL="0" distR="0" wp14:anchorId="1576A3AD" wp14:editId="11D47413">
            <wp:extent cx="5486400" cy="2722245"/>
            <wp:effectExtent l="0" t="0" r="0" b="1905"/>
            <wp:docPr id="123379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92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139">
        <w:rPr>
          <w:rFonts w:ascii="Times New Roman" w:hAnsi="Times New Roman" w:cs="Times New Roman"/>
          <w:sz w:val="24"/>
          <w:szCs w:val="24"/>
        </w:rPr>
        <w:br/>
      </w:r>
      <w:r w:rsidR="008B71F0">
        <w:rPr>
          <w:rFonts w:ascii="Times New Roman" w:hAnsi="Times New Roman" w:cs="Times New Roman"/>
          <w:sz w:val="24"/>
          <w:szCs w:val="24"/>
        </w:rPr>
        <w:t>output:</w:t>
      </w:r>
    </w:p>
    <w:p w14:paraId="283BF290" w14:textId="674416CE" w:rsidR="008B71F0" w:rsidRPr="00A47139" w:rsidRDefault="00D1621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A2BCD61" wp14:editId="3D72D556">
            <wp:extent cx="4409524" cy="980952"/>
            <wp:effectExtent l="0" t="0" r="0" b="0"/>
            <wp:docPr id="137654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47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9524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06B5" w14:textId="77777777" w:rsidR="00D16214" w:rsidRDefault="00000000">
      <w:pPr>
        <w:rPr>
          <w:rFonts w:ascii="Times New Roman" w:hAnsi="Times New Roman" w:cs="Times New Roman"/>
          <w:sz w:val="24"/>
          <w:szCs w:val="24"/>
        </w:rPr>
      </w:pPr>
      <w:r w:rsidRPr="00A47139">
        <w:rPr>
          <w:rFonts w:ascii="Times New Roman" w:hAnsi="Times New Roman" w:cs="Times New Roman"/>
          <w:sz w:val="24"/>
          <w:szCs w:val="24"/>
        </w:rPr>
        <w:t>3. Write a program to demonstrate finally block execution.</w:t>
      </w:r>
      <w:r w:rsidRPr="00A47139">
        <w:rPr>
          <w:rFonts w:ascii="Times New Roman" w:hAnsi="Times New Roman" w:cs="Times New Roman"/>
          <w:sz w:val="24"/>
          <w:szCs w:val="24"/>
        </w:rPr>
        <w:br/>
        <w:t>Hint: finally executes always.</w:t>
      </w:r>
    </w:p>
    <w:p w14:paraId="05EF8A36" w14:textId="3396677A" w:rsidR="00F815AC" w:rsidRDefault="00D1621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92C31B" wp14:editId="5EF4340A">
            <wp:extent cx="5486400" cy="2904490"/>
            <wp:effectExtent l="0" t="0" r="0" b="0"/>
            <wp:docPr id="7009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5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47139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output:</w:t>
      </w:r>
    </w:p>
    <w:p w14:paraId="78CF6CB8" w14:textId="448AEC75" w:rsidR="00D16214" w:rsidRPr="00A47139" w:rsidRDefault="00D1621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09E2E74" wp14:editId="6F68EBD5">
            <wp:extent cx="4485714" cy="1238095"/>
            <wp:effectExtent l="0" t="0" r="0" b="635"/>
            <wp:docPr id="5942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1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ED8B" w14:textId="77777777" w:rsidR="00F815AC" w:rsidRPr="00A47139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47139">
        <w:rPr>
          <w:rFonts w:ascii="Times New Roman" w:hAnsi="Times New Roman" w:cs="Times New Roman"/>
          <w:color w:val="auto"/>
          <w:sz w:val="24"/>
          <w:szCs w:val="24"/>
        </w:rPr>
        <w:t>B. MEDIUM LEVEL (Problem-Based)</w:t>
      </w:r>
    </w:p>
    <w:p w14:paraId="5B8380F7" w14:textId="77777777" w:rsidR="00D16214" w:rsidRDefault="00000000">
      <w:pPr>
        <w:rPr>
          <w:rFonts w:ascii="Times New Roman" w:hAnsi="Times New Roman" w:cs="Times New Roman"/>
          <w:sz w:val="24"/>
          <w:szCs w:val="24"/>
        </w:rPr>
      </w:pPr>
      <w:r w:rsidRPr="00A47139">
        <w:rPr>
          <w:rFonts w:ascii="Times New Roman" w:hAnsi="Times New Roman" w:cs="Times New Roman"/>
          <w:sz w:val="24"/>
          <w:szCs w:val="24"/>
        </w:rPr>
        <w:t>4. Design a program where user inputs two numbers and performs division. Handle invalid inputs and division errors.</w:t>
      </w:r>
      <w:r w:rsidRPr="00A47139">
        <w:rPr>
          <w:rFonts w:ascii="Times New Roman" w:hAnsi="Times New Roman" w:cs="Times New Roman"/>
          <w:sz w:val="24"/>
          <w:szCs w:val="24"/>
        </w:rPr>
        <w:br/>
        <w:t>Hint: Use try-catch for multiple exceptions.</w:t>
      </w:r>
    </w:p>
    <w:p w14:paraId="7FC6C29C" w14:textId="06C86D5A" w:rsidR="00F815AC" w:rsidRDefault="00D16214">
      <w:pPr>
        <w:rPr>
          <w:rFonts w:ascii="Times New Roman" w:hAnsi="Times New Roman" w:cs="Times New Roman"/>
          <w:sz w:val="24"/>
          <w:szCs w:val="24"/>
        </w:rPr>
      </w:pPr>
      <w:r w:rsidRPr="00D1621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849D5EC" wp14:editId="6AFCAD5F">
            <wp:extent cx="5486400" cy="4671060"/>
            <wp:effectExtent l="0" t="0" r="0" b="0"/>
            <wp:docPr id="168558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87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47139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output:</w:t>
      </w:r>
    </w:p>
    <w:p w14:paraId="75FD899C" w14:textId="2B8DD5DA" w:rsidR="00D16214" w:rsidRPr="00A47139" w:rsidRDefault="00D16214">
      <w:pPr>
        <w:rPr>
          <w:rFonts w:ascii="Times New Roman" w:hAnsi="Times New Roman" w:cs="Times New Roman"/>
          <w:sz w:val="24"/>
          <w:szCs w:val="24"/>
        </w:rPr>
      </w:pPr>
      <w:r w:rsidRPr="00D1621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51E0DC" wp14:editId="0F2C61DE">
            <wp:extent cx="4334480" cy="1448002"/>
            <wp:effectExtent l="0" t="0" r="9525" b="0"/>
            <wp:docPr id="209111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15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D1B9" w14:textId="77777777" w:rsidR="00B35810" w:rsidRDefault="00000000">
      <w:pPr>
        <w:rPr>
          <w:rFonts w:ascii="Times New Roman" w:hAnsi="Times New Roman" w:cs="Times New Roman"/>
          <w:sz w:val="24"/>
          <w:szCs w:val="24"/>
        </w:rPr>
      </w:pPr>
      <w:r w:rsidRPr="00A47139">
        <w:rPr>
          <w:rFonts w:ascii="Times New Roman" w:hAnsi="Times New Roman" w:cs="Times New Roman"/>
          <w:sz w:val="24"/>
          <w:szCs w:val="24"/>
        </w:rPr>
        <w:t>5. A file reading system may encounter errors like file not found or invalid format. Design a program to handle such exceptions gracefully.</w:t>
      </w:r>
      <w:r w:rsidRPr="00A47139">
        <w:rPr>
          <w:rFonts w:ascii="Times New Roman" w:hAnsi="Times New Roman" w:cs="Times New Roman"/>
          <w:sz w:val="24"/>
          <w:szCs w:val="24"/>
        </w:rPr>
        <w:br/>
        <w:t>Hint: Use multiple catch blocks.</w:t>
      </w:r>
    </w:p>
    <w:p w14:paraId="70C56212" w14:textId="4828B3C7" w:rsidR="00B35810" w:rsidRDefault="00B3581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C85AFC2" wp14:editId="428F36C7">
            <wp:extent cx="5486400" cy="5604510"/>
            <wp:effectExtent l="0" t="0" r="0" b="0"/>
            <wp:docPr id="28879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94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DA91" w14:textId="0920E89D" w:rsidR="00B35810" w:rsidRDefault="00B358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724E811" w14:textId="6ECE6746" w:rsidR="00F815AC" w:rsidRPr="00A47139" w:rsidRDefault="00B35810">
      <w:pPr>
        <w:rPr>
          <w:rFonts w:ascii="Times New Roman" w:hAnsi="Times New Roman" w:cs="Times New Roman"/>
          <w:sz w:val="24"/>
          <w:szCs w:val="24"/>
        </w:rPr>
      </w:pPr>
      <w:r w:rsidRPr="00B3581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5CEE2D" wp14:editId="2B2A2DF5">
            <wp:extent cx="4305901" cy="1095528"/>
            <wp:effectExtent l="0" t="0" r="0" b="9525"/>
            <wp:docPr id="199218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822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47139">
        <w:rPr>
          <w:rFonts w:ascii="Times New Roman" w:hAnsi="Times New Roman" w:cs="Times New Roman"/>
          <w:sz w:val="24"/>
          <w:szCs w:val="24"/>
        </w:rPr>
        <w:br/>
      </w:r>
    </w:p>
    <w:p w14:paraId="4629B058" w14:textId="77777777" w:rsidR="00B35810" w:rsidRDefault="00000000">
      <w:pPr>
        <w:rPr>
          <w:rFonts w:ascii="Times New Roman" w:hAnsi="Times New Roman" w:cs="Times New Roman"/>
          <w:sz w:val="24"/>
          <w:szCs w:val="24"/>
        </w:rPr>
      </w:pPr>
      <w:r w:rsidRPr="00A47139">
        <w:rPr>
          <w:rFonts w:ascii="Times New Roman" w:hAnsi="Times New Roman" w:cs="Times New Roman"/>
          <w:sz w:val="24"/>
          <w:szCs w:val="24"/>
        </w:rPr>
        <w:t>6. Create a banking system where withdrawal may fail due to insufficient balance. Handle this using exception handling.</w:t>
      </w:r>
      <w:r w:rsidRPr="00A47139">
        <w:rPr>
          <w:rFonts w:ascii="Times New Roman" w:hAnsi="Times New Roman" w:cs="Times New Roman"/>
          <w:sz w:val="24"/>
          <w:szCs w:val="24"/>
        </w:rPr>
        <w:br/>
        <w:t>Hint: Throw and catch exception.</w:t>
      </w:r>
    </w:p>
    <w:p w14:paraId="2DE77E5D" w14:textId="19D0C7FD" w:rsidR="00F815AC" w:rsidRDefault="00B3581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C44BF55" wp14:editId="39F3F55D">
            <wp:extent cx="5486400" cy="4790440"/>
            <wp:effectExtent l="0" t="0" r="0" b="0"/>
            <wp:docPr id="47381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122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47139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output:</w:t>
      </w:r>
    </w:p>
    <w:p w14:paraId="61FFBFFD" w14:textId="1E2C0782" w:rsidR="00B35810" w:rsidRPr="00A47139" w:rsidRDefault="00B3581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A28D667" wp14:editId="2BB5EE88">
            <wp:extent cx="4390476" cy="1047619"/>
            <wp:effectExtent l="0" t="0" r="0" b="635"/>
            <wp:docPr id="99205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504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0476" cy="1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7361" w14:textId="77777777" w:rsidR="00F815AC" w:rsidRPr="00A47139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47139">
        <w:rPr>
          <w:rFonts w:ascii="Times New Roman" w:hAnsi="Times New Roman" w:cs="Times New Roman"/>
          <w:color w:val="auto"/>
          <w:sz w:val="24"/>
          <w:szCs w:val="24"/>
        </w:rPr>
        <w:t>C. HARD LEVEL (Design / Placement-Oriented)</w:t>
      </w:r>
    </w:p>
    <w:p w14:paraId="25C9F059" w14:textId="77777777" w:rsidR="00BA6024" w:rsidRDefault="00000000">
      <w:pPr>
        <w:rPr>
          <w:rFonts w:ascii="Times New Roman" w:hAnsi="Times New Roman" w:cs="Times New Roman"/>
          <w:sz w:val="24"/>
          <w:szCs w:val="24"/>
        </w:rPr>
      </w:pPr>
      <w:r w:rsidRPr="00A47139">
        <w:rPr>
          <w:rFonts w:ascii="Times New Roman" w:hAnsi="Times New Roman" w:cs="Times New Roman"/>
          <w:sz w:val="24"/>
          <w:szCs w:val="24"/>
        </w:rPr>
        <w:t>7. Design a login system that validates user credentials. Handle cases such as null input, invalid format, and authentication failure using exceptions.</w:t>
      </w:r>
      <w:r w:rsidRPr="00A47139">
        <w:rPr>
          <w:rFonts w:ascii="Times New Roman" w:hAnsi="Times New Roman" w:cs="Times New Roman"/>
          <w:sz w:val="24"/>
          <w:szCs w:val="24"/>
        </w:rPr>
        <w:br/>
        <w:t>Hint: Use custom exception handling.</w:t>
      </w:r>
    </w:p>
    <w:p w14:paraId="5E420F8D" w14:textId="3188DDB9" w:rsidR="00F815AC" w:rsidRDefault="00BA602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833F502" wp14:editId="4B07B8CB">
            <wp:extent cx="5486400" cy="6727825"/>
            <wp:effectExtent l="0" t="0" r="0" b="0"/>
            <wp:docPr id="136569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933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2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47139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output:</w:t>
      </w:r>
    </w:p>
    <w:p w14:paraId="5200013C" w14:textId="4A75FE2B" w:rsidR="00BA6024" w:rsidRPr="00A47139" w:rsidRDefault="00BA602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BA48C4B" wp14:editId="62A6D676">
            <wp:extent cx="3695238" cy="800000"/>
            <wp:effectExtent l="0" t="0" r="635" b="635"/>
            <wp:docPr id="127825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546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5238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EAB9" w14:textId="77777777" w:rsidR="00BA6024" w:rsidRDefault="00000000">
      <w:pPr>
        <w:rPr>
          <w:rFonts w:ascii="Times New Roman" w:hAnsi="Times New Roman" w:cs="Times New Roman"/>
          <w:sz w:val="24"/>
          <w:szCs w:val="24"/>
        </w:rPr>
      </w:pPr>
      <w:r w:rsidRPr="00A47139">
        <w:rPr>
          <w:rFonts w:ascii="Times New Roman" w:hAnsi="Times New Roman" w:cs="Times New Roman"/>
          <w:sz w:val="24"/>
          <w:szCs w:val="24"/>
        </w:rPr>
        <w:lastRenderedPageBreak/>
        <w:t>8. Implement a system where multiple operations are performed and ensure resources are always released using finally block.</w:t>
      </w:r>
      <w:r w:rsidRPr="00A47139">
        <w:rPr>
          <w:rFonts w:ascii="Times New Roman" w:hAnsi="Times New Roman" w:cs="Times New Roman"/>
          <w:sz w:val="24"/>
          <w:szCs w:val="24"/>
        </w:rPr>
        <w:br/>
        <w:t>Hint: finally for cleanup.</w:t>
      </w:r>
    </w:p>
    <w:p w14:paraId="275B80B8" w14:textId="3A47A102" w:rsidR="00F815AC" w:rsidRDefault="00BA6024">
      <w:pPr>
        <w:rPr>
          <w:rFonts w:ascii="Times New Roman" w:hAnsi="Times New Roman" w:cs="Times New Roman"/>
          <w:sz w:val="24"/>
          <w:szCs w:val="24"/>
        </w:rPr>
      </w:pPr>
      <w:r w:rsidRPr="00BA602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40E0CB" wp14:editId="62E64DFD">
            <wp:extent cx="5486400" cy="6880860"/>
            <wp:effectExtent l="0" t="0" r="0" b="0"/>
            <wp:docPr id="109783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360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8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47139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output:</w:t>
      </w:r>
    </w:p>
    <w:p w14:paraId="25C1A230" w14:textId="1A67FCBC" w:rsidR="00BA6024" w:rsidRPr="00A47139" w:rsidRDefault="00BA6024">
      <w:pPr>
        <w:rPr>
          <w:rFonts w:ascii="Times New Roman" w:hAnsi="Times New Roman" w:cs="Times New Roman"/>
          <w:sz w:val="24"/>
          <w:szCs w:val="24"/>
        </w:rPr>
      </w:pPr>
      <w:r w:rsidRPr="00BA602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2578912" wp14:editId="763453E0">
            <wp:extent cx="5486400" cy="1326515"/>
            <wp:effectExtent l="0" t="0" r="0" b="6985"/>
            <wp:docPr id="187669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943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ED47" w14:textId="2890922E" w:rsidR="00F815AC" w:rsidRDefault="00000000">
      <w:pPr>
        <w:rPr>
          <w:rFonts w:ascii="Times New Roman" w:hAnsi="Times New Roman" w:cs="Times New Roman"/>
          <w:sz w:val="24"/>
          <w:szCs w:val="24"/>
        </w:rPr>
      </w:pPr>
      <w:r w:rsidRPr="00A47139">
        <w:rPr>
          <w:rFonts w:ascii="Times New Roman" w:hAnsi="Times New Roman" w:cs="Times New Roman"/>
          <w:sz w:val="24"/>
          <w:szCs w:val="24"/>
        </w:rPr>
        <w:t>9. Design a program to process a list of numbers where some inputs may be invalid. Continue processing remaining elements even after encountering exceptions.</w:t>
      </w:r>
      <w:r w:rsidRPr="00A47139">
        <w:rPr>
          <w:rFonts w:ascii="Times New Roman" w:hAnsi="Times New Roman" w:cs="Times New Roman"/>
          <w:sz w:val="24"/>
          <w:szCs w:val="24"/>
        </w:rPr>
        <w:br/>
        <w:t>Hint:</w:t>
      </w:r>
      <w:r w:rsidR="00A47139">
        <w:rPr>
          <w:rFonts w:ascii="Times New Roman" w:hAnsi="Times New Roman" w:cs="Times New Roman"/>
          <w:sz w:val="24"/>
          <w:szCs w:val="24"/>
        </w:rPr>
        <w:t xml:space="preserve"> </w:t>
      </w:r>
      <w:r w:rsidRPr="00A47139">
        <w:rPr>
          <w:rFonts w:ascii="Times New Roman" w:hAnsi="Times New Roman" w:cs="Times New Roman"/>
          <w:sz w:val="24"/>
          <w:szCs w:val="24"/>
        </w:rPr>
        <w:t>Use try-catch inside loop.</w:t>
      </w:r>
      <w:r w:rsidRPr="00A47139">
        <w:rPr>
          <w:rFonts w:ascii="Times New Roman" w:hAnsi="Times New Roman" w:cs="Times New Roman"/>
          <w:sz w:val="24"/>
          <w:szCs w:val="24"/>
        </w:rPr>
        <w:br/>
      </w:r>
      <w:r w:rsidR="00BA6024">
        <w:rPr>
          <w:noProof/>
        </w:rPr>
        <w:drawing>
          <wp:inline distT="0" distB="0" distL="0" distR="0" wp14:anchorId="4D44BD63" wp14:editId="24B37FD5">
            <wp:extent cx="5486400" cy="3797935"/>
            <wp:effectExtent l="0" t="0" r="0" b="0"/>
            <wp:docPr id="165449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976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5DD5" w14:textId="625A954D" w:rsidR="00BA6024" w:rsidRDefault="00BA60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74700CF" w14:textId="7C1CCD5A" w:rsidR="00BA6024" w:rsidRPr="00A47139" w:rsidRDefault="00BA602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7FEED3D" wp14:editId="09E03247">
            <wp:extent cx="5257143" cy="2304762"/>
            <wp:effectExtent l="0" t="0" r="1270" b="635"/>
            <wp:docPr id="207366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668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143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C636" w14:textId="02D62E44" w:rsidR="00F815AC" w:rsidRDefault="00000000">
      <w:pPr>
        <w:rPr>
          <w:rFonts w:ascii="Times New Roman" w:hAnsi="Times New Roman" w:cs="Times New Roman"/>
          <w:sz w:val="24"/>
          <w:szCs w:val="24"/>
        </w:rPr>
      </w:pPr>
      <w:r w:rsidRPr="00A47139">
        <w:rPr>
          <w:rFonts w:ascii="Times New Roman" w:hAnsi="Times New Roman" w:cs="Times New Roman"/>
          <w:sz w:val="24"/>
          <w:szCs w:val="24"/>
        </w:rPr>
        <w:t>10. Create a program simulating an online transaction system where multiple exceptions can occur. Ensure system stability using structured exception handling.</w:t>
      </w:r>
      <w:r w:rsidRPr="00A47139">
        <w:rPr>
          <w:rFonts w:ascii="Times New Roman" w:hAnsi="Times New Roman" w:cs="Times New Roman"/>
          <w:sz w:val="24"/>
          <w:szCs w:val="24"/>
        </w:rPr>
        <w:br/>
      </w:r>
      <w:r w:rsidRPr="00A47139">
        <w:rPr>
          <w:rFonts w:ascii="Times New Roman" w:hAnsi="Times New Roman" w:cs="Times New Roman"/>
          <w:sz w:val="24"/>
          <w:szCs w:val="24"/>
        </w:rPr>
        <w:lastRenderedPageBreak/>
        <w:t>Hint: Combine try-catch-finally.</w:t>
      </w:r>
      <w:r w:rsidRPr="00A47139">
        <w:rPr>
          <w:rFonts w:ascii="Times New Roman" w:hAnsi="Times New Roman" w:cs="Times New Roman"/>
          <w:sz w:val="24"/>
          <w:szCs w:val="24"/>
        </w:rPr>
        <w:br/>
      </w:r>
      <w:r w:rsidR="009E46A6">
        <w:rPr>
          <w:noProof/>
        </w:rPr>
        <w:drawing>
          <wp:inline distT="0" distB="0" distL="0" distR="0" wp14:anchorId="6DB9A9C3" wp14:editId="667426AB">
            <wp:extent cx="5486400" cy="6751955"/>
            <wp:effectExtent l="0" t="0" r="0" b="0"/>
            <wp:docPr id="118817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798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5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CD09" w14:textId="2A4865E0" w:rsidR="009E46A6" w:rsidRDefault="009E46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F983783" w14:textId="3EF75D31" w:rsidR="009E46A6" w:rsidRPr="00A47139" w:rsidRDefault="009E46A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2BEF146" wp14:editId="623AE76A">
            <wp:extent cx="3809524" cy="971429"/>
            <wp:effectExtent l="0" t="0" r="635" b="635"/>
            <wp:docPr id="177848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855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9524" cy="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E48D" w14:textId="77777777" w:rsidR="00F815AC" w:rsidRPr="00A47139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47139">
        <w:rPr>
          <w:rFonts w:ascii="Times New Roman" w:hAnsi="Times New Roman" w:cs="Times New Roman"/>
          <w:color w:val="auto"/>
          <w:sz w:val="24"/>
          <w:szCs w:val="24"/>
        </w:rPr>
        <w:t>5. ASSIGNMENT EVALUATION</w:t>
      </w:r>
    </w:p>
    <w:p w14:paraId="47B8D475" w14:textId="77777777" w:rsidR="00F815AC" w:rsidRPr="00A47139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7139">
        <w:rPr>
          <w:rFonts w:ascii="Times New Roman" w:hAnsi="Times New Roman" w:cs="Times New Roman"/>
          <w:sz w:val="24"/>
          <w:szCs w:val="24"/>
        </w:rPr>
        <w:t>0 :</w:t>
      </w:r>
      <w:proofErr w:type="gramEnd"/>
      <w:r w:rsidRPr="00A47139">
        <w:rPr>
          <w:rFonts w:ascii="Times New Roman" w:hAnsi="Times New Roman" w:cs="Times New Roman"/>
          <w:sz w:val="24"/>
          <w:szCs w:val="24"/>
        </w:rPr>
        <w:t xml:space="preserve"> Not Done</w:t>
      </w:r>
      <w:r w:rsidRPr="00A47139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47139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A47139">
        <w:rPr>
          <w:rFonts w:ascii="Times New Roman" w:hAnsi="Times New Roman" w:cs="Times New Roman"/>
          <w:sz w:val="24"/>
          <w:szCs w:val="24"/>
        </w:rPr>
        <w:t xml:space="preserve"> Incomplete</w:t>
      </w:r>
      <w:r w:rsidRPr="00A47139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47139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A47139">
        <w:rPr>
          <w:rFonts w:ascii="Times New Roman" w:hAnsi="Times New Roman" w:cs="Times New Roman"/>
          <w:sz w:val="24"/>
          <w:szCs w:val="24"/>
        </w:rPr>
        <w:t xml:space="preserve"> Late Completion</w:t>
      </w:r>
      <w:r w:rsidRPr="00A47139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47139">
        <w:rPr>
          <w:rFonts w:ascii="Times New Roman" w:hAnsi="Times New Roman" w:cs="Times New Roman"/>
          <w:sz w:val="24"/>
          <w:szCs w:val="24"/>
        </w:rPr>
        <w:t>3 :</w:t>
      </w:r>
      <w:proofErr w:type="gramEnd"/>
      <w:r w:rsidRPr="00A47139">
        <w:rPr>
          <w:rFonts w:ascii="Times New Roman" w:hAnsi="Times New Roman" w:cs="Times New Roman"/>
          <w:sz w:val="24"/>
          <w:szCs w:val="24"/>
        </w:rPr>
        <w:t xml:space="preserve"> Needs Improvement</w:t>
      </w:r>
      <w:r w:rsidRPr="00A47139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47139">
        <w:rPr>
          <w:rFonts w:ascii="Times New Roman" w:hAnsi="Times New Roman" w:cs="Times New Roman"/>
          <w:sz w:val="24"/>
          <w:szCs w:val="24"/>
        </w:rPr>
        <w:t>4 :</w:t>
      </w:r>
      <w:proofErr w:type="gramEnd"/>
      <w:r w:rsidRPr="00A47139">
        <w:rPr>
          <w:rFonts w:ascii="Times New Roman" w:hAnsi="Times New Roman" w:cs="Times New Roman"/>
          <w:sz w:val="24"/>
          <w:szCs w:val="24"/>
        </w:rPr>
        <w:t xml:space="preserve"> Complete</w:t>
      </w:r>
      <w:r w:rsidRPr="00A47139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47139">
        <w:rPr>
          <w:rFonts w:ascii="Times New Roman" w:hAnsi="Times New Roman" w:cs="Times New Roman"/>
          <w:sz w:val="24"/>
          <w:szCs w:val="24"/>
        </w:rPr>
        <w:t>5 :</w:t>
      </w:r>
      <w:proofErr w:type="gramEnd"/>
      <w:r w:rsidRPr="00A4713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7139">
        <w:rPr>
          <w:rFonts w:ascii="Times New Roman" w:hAnsi="Times New Roman" w:cs="Times New Roman"/>
          <w:sz w:val="24"/>
          <w:szCs w:val="24"/>
        </w:rPr>
        <w:t>Well</w:t>
      </w:r>
      <w:proofErr w:type="gramEnd"/>
      <w:r w:rsidRPr="00A47139">
        <w:rPr>
          <w:rFonts w:ascii="Times New Roman" w:hAnsi="Times New Roman" w:cs="Times New Roman"/>
          <w:sz w:val="24"/>
          <w:szCs w:val="24"/>
        </w:rPr>
        <w:t xml:space="preserve"> Done</w:t>
      </w:r>
      <w:r w:rsidRPr="00A47139">
        <w:rPr>
          <w:rFonts w:ascii="Times New Roman" w:hAnsi="Times New Roman" w:cs="Times New Roman"/>
          <w:sz w:val="24"/>
          <w:szCs w:val="24"/>
        </w:rPr>
        <w:br/>
      </w:r>
    </w:p>
    <w:p w14:paraId="18BB612D" w14:textId="77777777" w:rsidR="00F815AC" w:rsidRPr="00A47139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47139">
        <w:rPr>
          <w:rFonts w:ascii="Times New Roman" w:hAnsi="Times New Roman" w:cs="Times New Roman"/>
          <w:color w:val="auto"/>
          <w:sz w:val="24"/>
          <w:szCs w:val="24"/>
        </w:rPr>
        <w:t>6. VIVA QUESTIONS</w:t>
      </w:r>
    </w:p>
    <w:p w14:paraId="678BB890" w14:textId="77777777" w:rsidR="00F815AC" w:rsidRPr="00A47139" w:rsidRDefault="00000000">
      <w:pPr>
        <w:rPr>
          <w:rFonts w:ascii="Times New Roman" w:hAnsi="Times New Roman" w:cs="Times New Roman"/>
          <w:sz w:val="24"/>
          <w:szCs w:val="24"/>
        </w:rPr>
      </w:pPr>
      <w:r w:rsidRPr="00A47139">
        <w:rPr>
          <w:rFonts w:ascii="Times New Roman" w:hAnsi="Times New Roman" w:cs="Times New Roman"/>
          <w:sz w:val="24"/>
          <w:szCs w:val="24"/>
        </w:rPr>
        <w:t>1. What is an exception?</w:t>
      </w:r>
    </w:p>
    <w:p w14:paraId="76345582" w14:textId="77777777" w:rsidR="00F815AC" w:rsidRPr="00A47139" w:rsidRDefault="00000000">
      <w:pPr>
        <w:rPr>
          <w:rFonts w:ascii="Times New Roman" w:hAnsi="Times New Roman" w:cs="Times New Roman"/>
          <w:sz w:val="24"/>
          <w:szCs w:val="24"/>
        </w:rPr>
      </w:pPr>
      <w:r w:rsidRPr="00A47139">
        <w:rPr>
          <w:rFonts w:ascii="Times New Roman" w:hAnsi="Times New Roman" w:cs="Times New Roman"/>
          <w:sz w:val="24"/>
          <w:szCs w:val="24"/>
        </w:rPr>
        <w:t>2. What is try-catch block?</w:t>
      </w:r>
    </w:p>
    <w:p w14:paraId="50C15D54" w14:textId="77777777" w:rsidR="00F815AC" w:rsidRPr="00A47139" w:rsidRDefault="00000000">
      <w:pPr>
        <w:rPr>
          <w:rFonts w:ascii="Times New Roman" w:hAnsi="Times New Roman" w:cs="Times New Roman"/>
          <w:sz w:val="24"/>
          <w:szCs w:val="24"/>
        </w:rPr>
      </w:pPr>
      <w:r w:rsidRPr="00A47139">
        <w:rPr>
          <w:rFonts w:ascii="Times New Roman" w:hAnsi="Times New Roman" w:cs="Times New Roman"/>
          <w:sz w:val="24"/>
          <w:szCs w:val="24"/>
        </w:rPr>
        <w:t>3. What is finally block?</w:t>
      </w:r>
    </w:p>
    <w:p w14:paraId="25263828" w14:textId="77777777" w:rsidR="00F815AC" w:rsidRPr="00A47139" w:rsidRDefault="00000000">
      <w:pPr>
        <w:rPr>
          <w:rFonts w:ascii="Times New Roman" w:hAnsi="Times New Roman" w:cs="Times New Roman"/>
          <w:sz w:val="24"/>
          <w:szCs w:val="24"/>
        </w:rPr>
      </w:pPr>
      <w:r w:rsidRPr="00A47139">
        <w:rPr>
          <w:rFonts w:ascii="Times New Roman" w:hAnsi="Times New Roman" w:cs="Times New Roman"/>
          <w:sz w:val="24"/>
          <w:szCs w:val="24"/>
        </w:rPr>
        <w:t>4. Difference between checked and unchecked exceptions?</w:t>
      </w:r>
    </w:p>
    <w:p w14:paraId="46452BCD" w14:textId="77777777" w:rsidR="00F815AC" w:rsidRPr="00A47139" w:rsidRDefault="00000000">
      <w:pPr>
        <w:rPr>
          <w:rFonts w:ascii="Times New Roman" w:hAnsi="Times New Roman" w:cs="Times New Roman"/>
          <w:sz w:val="24"/>
          <w:szCs w:val="24"/>
        </w:rPr>
      </w:pPr>
      <w:r w:rsidRPr="00A47139">
        <w:rPr>
          <w:rFonts w:ascii="Times New Roman" w:hAnsi="Times New Roman" w:cs="Times New Roman"/>
          <w:sz w:val="24"/>
          <w:szCs w:val="24"/>
        </w:rPr>
        <w:t>5. Can finally block execute without catch?</w:t>
      </w:r>
    </w:p>
    <w:p w14:paraId="66AE2612" w14:textId="77777777" w:rsidR="00F815AC" w:rsidRPr="00A47139" w:rsidRDefault="00000000">
      <w:pPr>
        <w:rPr>
          <w:rFonts w:ascii="Times New Roman" w:hAnsi="Times New Roman" w:cs="Times New Roman"/>
          <w:sz w:val="24"/>
          <w:szCs w:val="24"/>
        </w:rPr>
      </w:pPr>
      <w:r w:rsidRPr="00A47139">
        <w:rPr>
          <w:rFonts w:ascii="Times New Roman" w:hAnsi="Times New Roman" w:cs="Times New Roman"/>
          <w:sz w:val="24"/>
          <w:szCs w:val="24"/>
        </w:rPr>
        <w:t>6. What happens if exception is not handled?</w:t>
      </w:r>
    </w:p>
    <w:p w14:paraId="41F76F22" w14:textId="77777777" w:rsidR="00F815AC" w:rsidRPr="00A47139" w:rsidRDefault="00000000">
      <w:pPr>
        <w:rPr>
          <w:rFonts w:ascii="Times New Roman" w:hAnsi="Times New Roman" w:cs="Times New Roman"/>
          <w:sz w:val="24"/>
          <w:szCs w:val="24"/>
        </w:rPr>
      </w:pPr>
      <w:r w:rsidRPr="00A47139">
        <w:rPr>
          <w:rFonts w:ascii="Times New Roman" w:hAnsi="Times New Roman" w:cs="Times New Roman"/>
          <w:sz w:val="24"/>
          <w:szCs w:val="24"/>
        </w:rPr>
        <w:t>7. What is custom exception?</w:t>
      </w:r>
    </w:p>
    <w:sectPr w:rsidR="00F815AC" w:rsidRPr="00A47139" w:rsidSect="00A47139">
      <w:pgSz w:w="12240" w:h="15840"/>
      <w:pgMar w:top="1440" w:right="1800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4620906">
    <w:abstractNumId w:val="8"/>
  </w:num>
  <w:num w:numId="2" w16cid:durableId="1472794739">
    <w:abstractNumId w:val="6"/>
  </w:num>
  <w:num w:numId="3" w16cid:durableId="1927616079">
    <w:abstractNumId w:val="5"/>
  </w:num>
  <w:num w:numId="4" w16cid:durableId="1410420604">
    <w:abstractNumId w:val="4"/>
  </w:num>
  <w:num w:numId="5" w16cid:durableId="1947233419">
    <w:abstractNumId w:val="7"/>
  </w:num>
  <w:num w:numId="6" w16cid:durableId="87507604">
    <w:abstractNumId w:val="3"/>
  </w:num>
  <w:num w:numId="7" w16cid:durableId="721028209">
    <w:abstractNumId w:val="2"/>
  </w:num>
  <w:num w:numId="8" w16cid:durableId="427117233">
    <w:abstractNumId w:val="1"/>
  </w:num>
  <w:num w:numId="9" w16cid:durableId="1207795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36F4"/>
    <w:rsid w:val="008B71F0"/>
    <w:rsid w:val="008F60A9"/>
    <w:rsid w:val="009E46A6"/>
    <w:rsid w:val="00A04EE8"/>
    <w:rsid w:val="00A47139"/>
    <w:rsid w:val="00AA1D8D"/>
    <w:rsid w:val="00B35810"/>
    <w:rsid w:val="00B47730"/>
    <w:rsid w:val="00BA6024"/>
    <w:rsid w:val="00CB0664"/>
    <w:rsid w:val="00D16214"/>
    <w:rsid w:val="00DD4A41"/>
    <w:rsid w:val="00F815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4B281A"/>
  <w14:defaultImageDpi w14:val="300"/>
  <w15:docId w15:val="{849ACFD7-B961-4DFD-9DE3-513EF2ACD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kavuri srinivasulureddy</cp:lastModifiedBy>
  <cp:revision>2</cp:revision>
  <dcterms:created xsi:type="dcterms:W3CDTF">2026-04-01T17:33:00Z</dcterms:created>
  <dcterms:modified xsi:type="dcterms:W3CDTF">2026-04-01T17:33:00Z</dcterms:modified>
  <cp:category/>
</cp:coreProperties>
</file>